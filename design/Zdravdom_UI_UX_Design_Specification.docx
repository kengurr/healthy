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Zdravdom Platform</w:t>
      </w:r>
    </w:p>
    <w:p>
      <w:pPr>
        <w:pStyle w:val="Title"/>
      </w:pPr>
      <w:r>
        <w:t>UI/UX Design Specification</w:t>
      </w:r>
    </w:p>
    <w:p>
      <w:pPr>
        <w:pStyle w:val="Title"/>
      </w:pPr>
      <w:r>
        <w:t>Patient App · Provider App · Admin Web Portal</w:t>
      </w:r>
    </w:p>
    <w:p>
      <w:pPr>
        <w:spacing w:after="200" w:before="0"/>
      </w:pPr>
    </w:p>
    <w:p>
      <w:pPr>
        <w:spacing w:after="100"/>
        <w:jc w:val="center"/>
      </w:pPr>
      <w:r>
        <w:rPr>
          <w:b w:val="0"/>
          <w:i/>
          <w:sz w:val="22"/>
        </w:rPr>
        <w:t>Confidential — Prepared for Zdravdom</w:t>
      </w:r>
    </w:p>
    <w:p>
      <w:pPr>
        <w:spacing w:after="100"/>
        <w:jc w:val="center"/>
      </w:pPr>
      <w:r>
        <w:rPr>
          <w:b w:val="0"/>
          <w:i/>
          <w:sz w:val="22"/>
        </w:rPr>
        <w:t>Document Version 1.0 — April 2026</w:t>
      </w:r>
    </w:p>
    <w:p>
      <w:pPr>
        <w:spacing w:after="60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3FB"/>
          </w:tcPr>
          <w:p>
            <w:r>
              <w:rPr>
                <w:sz w:val="20"/>
              </w:rPr>
              <w:t>This document provides a comprehensive written specification for the UI/UX design of all three Zdravdom application surfaces: Patient App, Provider App, and Admin Web Portal. It covers every key screen, layout structure, component definitions, user flows, and design requirements. This document is intended for handoff to a Figma designer or frontend developer.</w:t>
            </w:r>
          </w:p>
        </w:tc>
      </w:tr>
    </w:tbl>
    <w:p>
      <w:pPr>
        <w:spacing w:after="400" w:before="0"/>
      </w:pPr>
    </w:p>
    <w:p>
      <w:r>
        <w:br w:type="page"/>
      </w:r>
    </w:p>
    <w:p>
      <w:pPr>
        <w:pStyle w:val="Heading1"/>
      </w:pPr>
      <w:r>
        <w:t>Part 1: Design System</w:t>
      </w:r>
    </w:p>
    <w:p>
      <w:pPr>
        <w:spacing w:after="100"/>
        <w:jc w:val="left"/>
      </w:pPr>
      <w:r>
        <w:rPr>
          <w:b w:val="0"/>
          <w:i w:val="0"/>
        </w:rPr>
        <w:t>The following design system should be established as a shared foundation across all three Zdravdom applications. This ensures visual consistency while allowing each platform to express its own appropriate UX patterns (mobile-native for apps, web-standard for admin portal).</w:t>
      </w:r>
    </w:p>
    <w:p>
      <w:pPr>
        <w:pStyle w:val="Heading2"/>
      </w:pPr>
      <w:r>
        <w:t>1.1 Brand &amp; Color Palette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Color Name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Hex Code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3135"/>
            <w:shd w:val="clear" w:color="auto" w:fill="F2F5FA"/>
          </w:tcPr>
          <w:p>
            <w:r>
              <w:rPr>
                <w:sz w:val="20"/>
              </w:rPr>
              <w:t>Primary Blue</w:t>
            </w:r>
          </w:p>
        </w:tc>
        <w:tc>
          <w:tcPr>
            <w:tcW w:type="dxa" w:w="3135"/>
            <w:shd w:val="clear" w:color="auto" w:fill="F2F5FA"/>
          </w:tcPr>
          <w:p>
            <w:r>
              <w:rPr>
                <w:sz w:val="20"/>
              </w:rPr>
              <w:t>#1F497D</w:t>
            </w:r>
          </w:p>
        </w:tc>
        <w:tc>
          <w:tcPr>
            <w:tcW w:type="dxa" w:w="3135"/>
            <w:shd w:val="clear" w:color="auto" w:fill="F2F5FA"/>
          </w:tcPr>
          <w:p>
            <w:r>
              <w:rPr>
                <w:sz w:val="20"/>
              </w:rPr>
              <w:t>Headers, primary buttons, links, active states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Secondary Blue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#2E74B5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Secondary actions, highlights, hover states</w:t>
            </w:r>
          </w:p>
        </w:tc>
      </w:tr>
      <w:tr>
        <w:tc>
          <w:tcPr>
            <w:tcW w:type="dxa" w:w="3135"/>
            <w:shd w:val="clear" w:color="auto" w:fill="F2F5FA"/>
          </w:tcPr>
          <w:p>
            <w:r>
              <w:rPr>
                <w:sz w:val="20"/>
              </w:rPr>
              <w:t>Accent Teal</w:t>
            </w:r>
          </w:p>
        </w:tc>
        <w:tc>
          <w:tcPr>
            <w:tcW w:type="dxa" w:w="3135"/>
            <w:shd w:val="clear" w:color="auto" w:fill="F2F5FA"/>
          </w:tcPr>
          <w:p>
            <w:r>
              <w:rPr>
                <w:sz w:val="20"/>
              </w:rPr>
              <w:t>#00A3A3</w:t>
            </w:r>
          </w:p>
        </w:tc>
        <w:tc>
          <w:tcPr>
            <w:tcW w:type="dxa" w:w="3135"/>
            <w:shd w:val="clear" w:color="auto" w:fill="F2F5FA"/>
          </w:tcPr>
          <w:p>
            <w:r>
              <w:rPr>
                <w:sz w:val="20"/>
              </w:rPr>
              <w:t>Success states, positive actions, health-related indicators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Alert Red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#D03232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Error states, cancellation, critical alerts</w:t>
            </w:r>
          </w:p>
        </w:tc>
      </w:tr>
      <w:tr>
        <w:tc>
          <w:tcPr>
            <w:tcW w:type="dxa" w:w="3135"/>
            <w:shd w:val="clear" w:color="auto" w:fill="F2F5FA"/>
          </w:tcPr>
          <w:p>
            <w:r>
              <w:rPr>
                <w:sz w:val="20"/>
              </w:rPr>
              <w:t>Warning Amber</w:t>
            </w:r>
          </w:p>
        </w:tc>
        <w:tc>
          <w:tcPr>
            <w:tcW w:type="dxa" w:w="3135"/>
            <w:shd w:val="clear" w:color="auto" w:fill="F2F5FA"/>
          </w:tcPr>
          <w:p>
            <w:r>
              <w:rPr>
                <w:sz w:val="20"/>
              </w:rPr>
              <w:t>#E07B20</w:t>
            </w:r>
          </w:p>
        </w:tc>
        <w:tc>
          <w:tcPr>
            <w:tcW w:type="dxa" w:w="3135"/>
            <w:shd w:val="clear" w:color="auto" w:fill="F2F5FA"/>
          </w:tcPr>
          <w:p>
            <w:r>
              <w:rPr>
                <w:sz w:val="20"/>
              </w:rPr>
              <w:t>Warning states, pending status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Background Light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#F5F7FA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Screen backgrounds</w:t>
            </w:r>
          </w:p>
        </w:tc>
      </w:tr>
      <w:tr>
        <w:tc>
          <w:tcPr>
            <w:tcW w:type="dxa" w:w="3135"/>
            <w:shd w:val="clear" w:color="auto" w:fill="F2F5FA"/>
          </w:tcPr>
          <w:p>
            <w:r>
              <w:rPr>
                <w:sz w:val="20"/>
              </w:rPr>
              <w:t>Surface White</w:t>
            </w:r>
          </w:p>
        </w:tc>
        <w:tc>
          <w:tcPr>
            <w:tcW w:type="dxa" w:w="3135"/>
            <w:shd w:val="clear" w:color="auto" w:fill="F2F5FA"/>
          </w:tcPr>
          <w:p>
            <w:r>
              <w:rPr>
                <w:sz w:val="20"/>
              </w:rPr>
              <w:t>#FFFFFF</w:t>
            </w:r>
          </w:p>
        </w:tc>
        <w:tc>
          <w:tcPr>
            <w:tcW w:type="dxa" w:w="3135"/>
            <w:shd w:val="clear" w:color="auto" w:fill="F2F5FA"/>
          </w:tcPr>
          <w:p>
            <w:r>
              <w:rPr>
                <w:sz w:val="20"/>
              </w:rPr>
              <w:t>Card backgrounds, input fields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Text Primary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#1A1A2E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Body text, headings</w:t>
            </w:r>
          </w:p>
        </w:tc>
      </w:tr>
      <w:tr>
        <w:tc>
          <w:tcPr>
            <w:tcW w:type="dxa" w:w="3135"/>
            <w:shd w:val="clear" w:color="auto" w:fill="F2F5FA"/>
          </w:tcPr>
          <w:p>
            <w:r>
              <w:rPr>
                <w:sz w:val="20"/>
              </w:rPr>
              <w:t>Text Secondary</w:t>
            </w:r>
          </w:p>
        </w:tc>
        <w:tc>
          <w:tcPr>
            <w:tcW w:type="dxa" w:w="3135"/>
            <w:shd w:val="clear" w:color="auto" w:fill="F2F5FA"/>
          </w:tcPr>
          <w:p>
            <w:r>
              <w:rPr>
                <w:sz w:val="20"/>
              </w:rPr>
              <w:t>#6B7280</w:t>
            </w:r>
          </w:p>
        </w:tc>
        <w:tc>
          <w:tcPr>
            <w:tcW w:type="dxa" w:w="3135"/>
            <w:shd w:val="clear" w:color="auto" w:fill="F2F5FA"/>
          </w:tcPr>
          <w:p>
            <w:r>
              <w:rPr>
                <w:sz w:val="20"/>
              </w:rPr>
              <w:t>Captions, placeholders, secondary labels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Border Gray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#E5E7EB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Dividers, input borders, card outlines</w:t>
            </w:r>
          </w:p>
        </w:tc>
      </w:tr>
      <w:tr>
        <w:tc>
          <w:tcPr>
            <w:tcW w:type="dxa" w:w="3135"/>
            <w:shd w:val="clear" w:color="auto" w:fill="F2F5FA"/>
          </w:tcPr>
          <w:p>
            <w:r>
              <w:rPr>
                <w:sz w:val="20"/>
              </w:rPr>
              <w:t>Success Green</w:t>
            </w:r>
          </w:p>
        </w:tc>
        <w:tc>
          <w:tcPr>
            <w:tcW w:type="dxa" w:w="3135"/>
            <w:shd w:val="clear" w:color="auto" w:fill="F2F5FA"/>
          </w:tcPr>
          <w:p>
            <w:r>
              <w:rPr>
                <w:sz w:val="20"/>
              </w:rPr>
              <w:t>#22A45D</w:t>
            </w:r>
          </w:p>
        </w:tc>
        <w:tc>
          <w:tcPr>
            <w:tcW w:type="dxa" w:w="3135"/>
            <w:shd w:val="clear" w:color="auto" w:fill="F2F5FA"/>
          </w:tcPr>
          <w:p>
            <w:r>
              <w:rPr>
                <w:sz w:val="20"/>
              </w:rPr>
              <w:t>Completed status, confirmations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>1.2 Typography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Font</w:t>
            </w:r>
          </w:p>
        </w:tc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Size</w:t>
            </w:r>
          </w:p>
        </w:tc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Line Height</w:t>
            </w:r>
          </w:p>
        </w:tc>
      </w:tr>
      <w:tr>
        <w:tc>
          <w:tcPr>
            <w:tcW w:type="dxa" w:w="1881"/>
            <w:shd w:val="clear" w:color="auto" w:fill="F2F5FA"/>
          </w:tcPr>
          <w:p>
            <w:r>
              <w:rPr>
                <w:sz w:val="20"/>
              </w:rPr>
              <w:t>H1 (Screen Title)</w:t>
            </w:r>
          </w:p>
        </w:tc>
        <w:tc>
          <w:tcPr>
            <w:tcW w:type="dxa" w:w="1881"/>
            <w:shd w:val="clear" w:color="auto" w:fill="F2F5FA"/>
          </w:tcPr>
          <w:p>
            <w:r>
              <w:rPr>
                <w:sz w:val="20"/>
              </w:rPr>
              <w:t>Inter / System Sans</w:t>
            </w:r>
          </w:p>
        </w:tc>
        <w:tc>
          <w:tcPr>
            <w:tcW w:type="dxa" w:w="1881"/>
            <w:shd w:val="clear" w:color="auto" w:fill="F2F5FA"/>
          </w:tcPr>
          <w:p>
            <w:r>
              <w:rPr>
                <w:sz w:val="20"/>
              </w:rPr>
              <w:t>22px / 24px</w:t>
            </w:r>
          </w:p>
        </w:tc>
        <w:tc>
          <w:tcPr>
            <w:tcW w:type="dxa" w:w="1881"/>
            <w:shd w:val="clear" w:color="auto" w:fill="F2F5FA"/>
          </w:tcPr>
          <w:p>
            <w:r>
              <w:rPr>
                <w:sz w:val="20"/>
              </w:rPr>
              <w:t>Bold (700)</w:t>
            </w:r>
          </w:p>
        </w:tc>
        <w:tc>
          <w:tcPr>
            <w:tcW w:type="dxa" w:w="1881"/>
            <w:shd w:val="clear" w:color="auto" w:fill="F2F5FA"/>
          </w:tcPr>
          <w:p>
            <w:r>
              <w:rPr>
                <w:sz w:val="20"/>
              </w:rPr>
              <w:t>1.3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20"/>
              </w:rPr>
              <w:t>H2 (Section Header)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20"/>
              </w:rPr>
              <w:t>Inter / System Sans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20"/>
              </w:rPr>
              <w:t>18px / 20px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20"/>
              </w:rPr>
              <w:t>SemiBold (600)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20"/>
              </w:rPr>
              <w:t>1.3</w:t>
            </w:r>
          </w:p>
        </w:tc>
      </w:tr>
      <w:tr>
        <w:tc>
          <w:tcPr>
            <w:tcW w:type="dxa" w:w="1881"/>
            <w:shd w:val="clear" w:color="auto" w:fill="F2F5FA"/>
          </w:tcPr>
          <w:p>
            <w:r>
              <w:rPr>
                <w:sz w:val="20"/>
              </w:rPr>
              <w:t>H3 (Card Title)</w:t>
            </w:r>
          </w:p>
        </w:tc>
        <w:tc>
          <w:tcPr>
            <w:tcW w:type="dxa" w:w="1881"/>
            <w:shd w:val="clear" w:color="auto" w:fill="F2F5FA"/>
          </w:tcPr>
          <w:p>
            <w:r>
              <w:rPr>
                <w:sz w:val="20"/>
              </w:rPr>
              <w:t>Inter / System Sans</w:t>
            </w:r>
          </w:p>
        </w:tc>
        <w:tc>
          <w:tcPr>
            <w:tcW w:type="dxa" w:w="1881"/>
            <w:shd w:val="clear" w:color="auto" w:fill="F2F5FA"/>
          </w:tcPr>
          <w:p>
            <w:r>
              <w:rPr>
                <w:sz w:val="20"/>
              </w:rPr>
              <w:t>16px / 18px</w:t>
            </w:r>
          </w:p>
        </w:tc>
        <w:tc>
          <w:tcPr>
            <w:tcW w:type="dxa" w:w="1881"/>
            <w:shd w:val="clear" w:color="auto" w:fill="F2F5FA"/>
          </w:tcPr>
          <w:p>
            <w:r>
              <w:rPr>
                <w:sz w:val="20"/>
              </w:rPr>
              <w:t>SemiBold (600)</w:t>
            </w:r>
          </w:p>
        </w:tc>
        <w:tc>
          <w:tcPr>
            <w:tcW w:type="dxa" w:w="1881"/>
            <w:shd w:val="clear" w:color="auto" w:fill="F2F5FA"/>
          </w:tcPr>
          <w:p>
            <w:r>
              <w:rPr>
                <w:sz w:val="20"/>
              </w:rPr>
              <w:t>1.4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20"/>
              </w:rPr>
              <w:t>Body Text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20"/>
              </w:rPr>
              <w:t>Inter / System Sans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20"/>
              </w:rPr>
              <w:t>14px / 16px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20"/>
              </w:rPr>
              <w:t>Regular (400)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20"/>
              </w:rPr>
              <w:t>1.5</w:t>
            </w:r>
          </w:p>
        </w:tc>
      </w:tr>
      <w:tr>
        <w:tc>
          <w:tcPr>
            <w:tcW w:type="dxa" w:w="1881"/>
            <w:shd w:val="clear" w:color="auto" w:fill="F2F5FA"/>
          </w:tcPr>
          <w:p>
            <w:r>
              <w:rPr>
                <w:sz w:val="20"/>
              </w:rPr>
              <w:t>Body Small</w:t>
            </w:r>
          </w:p>
        </w:tc>
        <w:tc>
          <w:tcPr>
            <w:tcW w:type="dxa" w:w="1881"/>
            <w:shd w:val="clear" w:color="auto" w:fill="F2F5FA"/>
          </w:tcPr>
          <w:p>
            <w:r>
              <w:rPr>
                <w:sz w:val="20"/>
              </w:rPr>
              <w:t>Inter / System Sans</w:t>
            </w:r>
          </w:p>
        </w:tc>
        <w:tc>
          <w:tcPr>
            <w:tcW w:type="dxa" w:w="1881"/>
            <w:shd w:val="clear" w:color="auto" w:fill="F2F5FA"/>
          </w:tcPr>
          <w:p>
            <w:r>
              <w:rPr>
                <w:sz w:val="20"/>
              </w:rPr>
              <w:t>12px / 14px</w:t>
            </w:r>
          </w:p>
        </w:tc>
        <w:tc>
          <w:tcPr>
            <w:tcW w:type="dxa" w:w="1881"/>
            <w:shd w:val="clear" w:color="auto" w:fill="F2F5FA"/>
          </w:tcPr>
          <w:p>
            <w:r>
              <w:rPr>
                <w:sz w:val="20"/>
              </w:rPr>
              <w:t>Regular (400)</w:t>
            </w:r>
          </w:p>
        </w:tc>
        <w:tc>
          <w:tcPr>
            <w:tcW w:type="dxa" w:w="1881"/>
            <w:shd w:val="clear" w:color="auto" w:fill="F2F5FA"/>
          </w:tcPr>
          <w:p>
            <w:r>
              <w:rPr>
                <w:sz w:val="20"/>
              </w:rPr>
              <w:t>1.5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20"/>
              </w:rPr>
              <w:t>Caption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20"/>
              </w:rPr>
              <w:t>Inter / System Sans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20"/>
              </w:rPr>
              <w:t>11px / 13px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20"/>
              </w:rPr>
              <w:t>Regular (400)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20"/>
              </w:rPr>
              <w:t>1.4</w:t>
            </w:r>
          </w:p>
        </w:tc>
      </w:tr>
      <w:tr>
        <w:tc>
          <w:tcPr>
            <w:tcW w:type="dxa" w:w="1881"/>
            <w:shd w:val="clear" w:color="auto" w:fill="F2F5FA"/>
          </w:tcPr>
          <w:p>
            <w:r>
              <w:rPr>
                <w:sz w:val="20"/>
              </w:rPr>
              <w:t>Button Text</w:t>
            </w:r>
          </w:p>
        </w:tc>
        <w:tc>
          <w:tcPr>
            <w:tcW w:type="dxa" w:w="1881"/>
            <w:shd w:val="clear" w:color="auto" w:fill="F2F5FA"/>
          </w:tcPr>
          <w:p>
            <w:r>
              <w:rPr>
                <w:sz w:val="20"/>
              </w:rPr>
              <w:t>Inter / System Sans</w:t>
            </w:r>
          </w:p>
        </w:tc>
        <w:tc>
          <w:tcPr>
            <w:tcW w:type="dxa" w:w="1881"/>
            <w:shd w:val="clear" w:color="auto" w:fill="F2F5FA"/>
          </w:tcPr>
          <w:p>
            <w:r>
              <w:rPr>
                <w:sz w:val="20"/>
              </w:rPr>
              <w:t>14px / 16px</w:t>
            </w:r>
          </w:p>
        </w:tc>
        <w:tc>
          <w:tcPr>
            <w:tcW w:type="dxa" w:w="1881"/>
            <w:shd w:val="clear" w:color="auto" w:fill="F2F5FA"/>
          </w:tcPr>
          <w:p>
            <w:r>
              <w:rPr>
                <w:sz w:val="20"/>
              </w:rPr>
              <w:t>SemiBold (600)</w:t>
            </w:r>
          </w:p>
        </w:tc>
        <w:tc>
          <w:tcPr>
            <w:tcW w:type="dxa" w:w="1881"/>
            <w:shd w:val="clear" w:color="auto" w:fill="F2F5FA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20"/>
              </w:rPr>
              <w:t>Input Label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20"/>
              </w:rPr>
              <w:t>Inter / System Sans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20"/>
              </w:rPr>
              <w:t>12px / 14px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20"/>
              </w:rPr>
              <w:t>Medium (500)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20"/>
              </w:rPr>
              <w:t>1.4</w:t>
            </w:r>
          </w:p>
        </w:tc>
      </w:tr>
      <w:tr>
        <w:tc>
          <w:tcPr>
            <w:tcW w:type="dxa" w:w="1881"/>
            <w:shd w:val="clear" w:color="auto" w:fill="F2F5FA"/>
          </w:tcPr>
          <w:p>
            <w:r>
              <w:rPr>
                <w:sz w:val="20"/>
              </w:rPr>
              <w:t>Tab Label</w:t>
            </w:r>
          </w:p>
        </w:tc>
        <w:tc>
          <w:tcPr>
            <w:tcW w:type="dxa" w:w="1881"/>
            <w:shd w:val="clear" w:color="auto" w:fill="F2F5FA"/>
          </w:tcPr>
          <w:p>
            <w:r>
              <w:rPr>
                <w:sz w:val="20"/>
              </w:rPr>
              <w:t>Inter / System Sans</w:t>
            </w:r>
          </w:p>
        </w:tc>
        <w:tc>
          <w:tcPr>
            <w:tcW w:type="dxa" w:w="1881"/>
            <w:shd w:val="clear" w:color="auto" w:fill="F2F5FA"/>
          </w:tcPr>
          <w:p>
            <w:r>
              <w:rPr>
                <w:sz w:val="20"/>
              </w:rPr>
              <w:t>12px / 14px</w:t>
            </w:r>
          </w:p>
        </w:tc>
        <w:tc>
          <w:tcPr>
            <w:tcW w:type="dxa" w:w="1881"/>
            <w:shd w:val="clear" w:color="auto" w:fill="F2F5FA"/>
          </w:tcPr>
          <w:p>
            <w:r>
              <w:rPr>
                <w:sz w:val="20"/>
              </w:rPr>
              <w:t>SemiBold (600)</w:t>
            </w:r>
          </w:p>
        </w:tc>
        <w:tc>
          <w:tcPr>
            <w:tcW w:type="dxa" w:w="1881"/>
            <w:shd w:val="clear" w:color="auto" w:fill="F2F5FA"/>
          </w:tcPr>
          <w:p>
            <w:r>
              <w:rPr>
                <w:sz w:val="20"/>
              </w:rPr>
              <w:t>1.0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>1.3 Spacing System (8pt Grid)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Token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3135"/>
            <w:shd w:val="clear" w:color="auto" w:fill="F2F5FA"/>
          </w:tcPr>
          <w:p>
            <w:r>
              <w:rPr>
                <w:sz w:val="20"/>
              </w:rPr>
              <w:t>spacing-xs</w:t>
            </w:r>
          </w:p>
        </w:tc>
        <w:tc>
          <w:tcPr>
            <w:tcW w:type="dxa" w:w="3135"/>
            <w:shd w:val="clear" w:color="auto" w:fill="F2F5FA"/>
          </w:tcPr>
          <w:p>
            <w:r>
              <w:rPr>
                <w:sz w:val="20"/>
              </w:rPr>
              <w:t>4px</w:t>
            </w:r>
          </w:p>
        </w:tc>
        <w:tc>
          <w:tcPr>
            <w:tcW w:type="dxa" w:w="3135"/>
            <w:shd w:val="clear" w:color="auto" w:fill="F2F5FA"/>
          </w:tcPr>
          <w:p>
            <w:r>
              <w:rPr>
                <w:sz w:val="20"/>
              </w:rPr>
              <w:t>Icon padding, tight element gaps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spacing-sm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8px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Between related elements within a component</w:t>
            </w:r>
          </w:p>
        </w:tc>
      </w:tr>
      <w:tr>
        <w:tc>
          <w:tcPr>
            <w:tcW w:type="dxa" w:w="3135"/>
            <w:shd w:val="clear" w:color="auto" w:fill="F2F5FA"/>
          </w:tcPr>
          <w:p>
            <w:r>
              <w:rPr>
                <w:sz w:val="20"/>
              </w:rPr>
              <w:t>spacing-md</w:t>
            </w:r>
          </w:p>
        </w:tc>
        <w:tc>
          <w:tcPr>
            <w:tcW w:type="dxa" w:w="3135"/>
            <w:shd w:val="clear" w:color="auto" w:fill="F2F5FA"/>
          </w:tcPr>
          <w:p>
            <w:r>
              <w:rPr>
                <w:sz w:val="20"/>
              </w:rPr>
              <w:t>16px</w:t>
            </w:r>
          </w:p>
        </w:tc>
        <w:tc>
          <w:tcPr>
            <w:tcW w:type="dxa" w:w="3135"/>
            <w:shd w:val="clear" w:color="auto" w:fill="F2F5FA"/>
          </w:tcPr>
          <w:p>
            <w:r>
              <w:rPr>
                <w:sz w:val="20"/>
              </w:rPr>
              <w:t>Between components, card padding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spacing-lg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24px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Section padding, screen margins</w:t>
            </w:r>
          </w:p>
        </w:tc>
      </w:tr>
      <w:tr>
        <w:tc>
          <w:tcPr>
            <w:tcW w:type="dxa" w:w="3135"/>
            <w:shd w:val="clear" w:color="auto" w:fill="F2F5FA"/>
          </w:tcPr>
          <w:p>
            <w:r>
              <w:rPr>
                <w:sz w:val="20"/>
              </w:rPr>
              <w:t>spacing-xl</w:t>
            </w:r>
          </w:p>
        </w:tc>
        <w:tc>
          <w:tcPr>
            <w:tcW w:type="dxa" w:w="3135"/>
            <w:shd w:val="clear" w:color="auto" w:fill="F2F5FA"/>
          </w:tcPr>
          <w:p>
            <w:r>
              <w:rPr>
                <w:sz w:val="20"/>
              </w:rPr>
              <w:t>32px</w:t>
            </w:r>
          </w:p>
        </w:tc>
        <w:tc>
          <w:tcPr>
            <w:tcW w:type="dxa" w:w="3135"/>
            <w:shd w:val="clear" w:color="auto" w:fill="F2F5FA"/>
          </w:tcPr>
          <w:p>
            <w:r>
              <w:rPr>
                <w:sz w:val="20"/>
              </w:rPr>
              <w:t>Between major sections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spacing-2xl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48px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Screen top/bottom padding on mobile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>1.4 Component Library (Shared Across All 3 Apps)</w:t>
      </w:r>
    </w:p>
    <w:p>
      <w:pPr>
        <w:spacing w:after="100"/>
        <w:jc w:val="left"/>
      </w:pPr>
      <w:r>
        <w:rPr>
          <w:b/>
          <w:i w:val="0"/>
        </w:rPr>
        <w:t>The following components should be designed as a shared component library in Figma: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Variants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States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Specifications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Primary Button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Default, Disabled, Loading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Default (blue bg), Hover (darker), Active (pressed), Disabled (gray), Loading (spinner)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Min height: 48px (mobile touch), Border radius: 12px, Font: 16px SemiBold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Secondary Button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Default, Disabled, Loading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Default (outline), Hover (light fill), Active, Disabled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Min height: 48px, Border: 2px primary, Border radius: 12px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Text Input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Default, With Label, With Icon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Empty, Focused (blue border), Filled, Error (red border + message), Disabled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Height: 52px, Border radius: 10px, Padding: 16px horizontal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Card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Flat, Elevated, Interactive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Default, Hover (elevation increase for interactive)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Border radius: 16px, Shadow (elevated): 0 4px 12px rgba(0,0,0,0.08), Padding: 16px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Avatar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Small (32px), Medium (48px), Large (64px)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With image, Initials fallback, Online indicator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Border radius: 50% (circular)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Status Badge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Success, Warning, Error, Info, Neutral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Static (no interaction)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Border radius: 20px, Padding: 4px 12px, Font: 12px Medium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List Item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Simple, With Avatar, With Action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Default, Pressed (background tint), Swiped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Min height: 64px, Divider: 1px border-bottom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Bottom Tab Bar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5 tabs max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Active (filled icon + label), Inactive (outline icon)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Height: 60px + safe area, Icon: 24px, Label: 11px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Header Bar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Simple, With Back, With Action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Static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Height: 56px + safe area (mobile), 64px (web)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Modal / Bottom Sheet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Half, Full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Open (animated), Closing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Mobile: Bottom sheet style, Border radius top: 24px, Web: Centered modal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Toast / Snackbar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Success, Error, Info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Auto-dismiss (3-5s)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Border radius: 12px, Min height: 48px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Checkbox / Radio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Single, Group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Unchecked, Checked, Disabled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Touch target: min 44px (mobile)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Dropdown Select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Default, Open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Closed, Open (options visible)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Border radius: 10px, Max height: 300px with scroll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Date/Time Picker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Date, Time, Date+Time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Closed, Open (native picker preferred on mobile)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Use native iOS/Android pickers where possible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Progress Indicator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Linear, Circular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Determinate, Indeterminate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Linear: 4px height, Circular: 48px diameter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Rating Stars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1-5 scale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Empty, Half, Filled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Size: 24px (display), 32px (input), Gap: 4px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>1.5 Mobile-Specific Requirements</w:t>
      </w:r>
    </w:p>
    <w:p>
      <w:pPr>
        <w:pStyle w:val="ListBullet"/>
        <w:spacing w:after="40"/>
        <w:ind w:left="432"/>
      </w:pPr>
      <w:r>
        <w:t>Safe area handling: All content must respect notch (iPhone X+), dynamic island, and Android status bar/navigation bar. Use SafeAreaView in React Native.</w:t>
      </w:r>
    </w:p>
    <w:p>
      <w:pPr>
        <w:pStyle w:val="ListBullet"/>
        <w:spacing w:after="40"/>
        <w:ind w:left="432"/>
      </w:pPr>
      <w:r>
        <w:t>Minimum touch target: 44x44px for all interactive elements (Apple HIG). Interactive elements below 44px should be enlarged.</w:t>
      </w:r>
    </w:p>
    <w:p>
      <w:pPr>
        <w:pStyle w:val="ListBullet"/>
        <w:spacing w:after="40"/>
        <w:ind w:left="432"/>
      </w:pPr>
      <w:r>
        <w:t>Bottom sheet pattern: Prefer bottom sheets over modals on mobile for actions that are temporary (filters, sort, share options).</w:t>
      </w:r>
    </w:p>
    <w:p>
      <w:pPr>
        <w:pStyle w:val="ListBullet"/>
        <w:spacing w:after="40"/>
        <w:ind w:left="432"/>
      </w:pPr>
      <w:r>
        <w:t>Pull to refresh: Use on all scrollable lists that can be refreshed (booking list, provider list).</w:t>
      </w:r>
    </w:p>
    <w:p>
      <w:pPr>
        <w:pStyle w:val="ListBullet"/>
        <w:spacing w:after="40"/>
        <w:ind w:left="432"/>
      </w:pPr>
      <w:r>
        <w:t>Swipe gestures: Swipe left/right on list items for quick actions (cancel booking, call provider).</w:t>
      </w:r>
    </w:p>
    <w:p>
      <w:pPr>
        <w:pStyle w:val="ListBullet"/>
        <w:spacing w:after="40"/>
        <w:ind w:left="432"/>
      </w:pPr>
      <w:r>
        <w:t>Haptic feedback: Use on booking confirmation, rating submission, and critical actions.</w:t>
      </w:r>
    </w:p>
    <w:p>
      <w:pPr>
        <w:pStyle w:val="ListBullet"/>
        <w:spacing w:after="40"/>
        <w:ind w:left="432"/>
      </w:pPr>
      <w:r>
        <w:t>Keyboard handling: Form inputs should scroll into view when keyboard opens. Use KeyboardAvoidingView.</w:t>
      </w:r>
    </w:p>
    <w:p>
      <w:pPr>
        <w:pStyle w:val="ListBullet"/>
        <w:spacing w:after="40"/>
        <w:ind w:left="432"/>
      </w:pPr>
      <w:r>
        <w:t>Native navigation: Use native stack navigation patterns (iOS: push/pop, Android: back button behavior).</w:t>
      </w:r>
    </w:p>
    <w:p>
      <w:pPr>
        <w:pStyle w:val="ListBullet"/>
        <w:spacing w:after="40"/>
        <w:ind w:left="432"/>
      </w:pPr>
      <w:r>
        <w:t>Loading states: Skeleton screens preferred over spinners for content-heavy screens (lists, profiles).</w:t>
      </w:r>
    </w:p>
    <w:p>
      <w:pPr>
        <w:pStyle w:val="ListBullet"/>
        <w:spacing w:after="40"/>
        <w:ind w:left="432"/>
      </w:pPr>
      <w:r>
        <w:t>Offline states: Design for degraded-but-functional offline mode (cached data visible, actions queued).</w:t>
      </w:r>
    </w:p>
    <w:p>
      <w:pPr>
        <w:pStyle w:val="Heading2"/>
      </w:pPr>
      <w:r>
        <w:t>1.6 Web Admin Portal Specifics</w:t>
      </w:r>
    </w:p>
    <w:p>
      <w:pPr>
        <w:pStyle w:val="ListBullet"/>
        <w:spacing w:after="40"/>
        <w:ind w:left="432"/>
      </w:pPr>
      <w:r>
        <w:t>Fixed sidebar navigation: Left sidebar (240px wide) with icon + label navigation. Collapsible to icon-only (64px) on smaller screens.</w:t>
      </w:r>
    </w:p>
    <w:p>
      <w:pPr>
        <w:pStyle w:val="ListBullet"/>
        <w:spacing w:after="40"/>
        <w:ind w:left="432"/>
      </w:pPr>
      <w:r>
        <w:t>Data tables: AG Grid or TanStack Table with sorting, filtering, column visibility toggle, row selection, bulk actions, CSV export.</w:t>
      </w:r>
    </w:p>
    <w:p>
      <w:pPr>
        <w:pStyle w:val="ListBullet"/>
        <w:spacing w:after="40"/>
        <w:ind w:left="432"/>
      </w:pPr>
      <w:r>
        <w:t>Hover states: All interactive elements should have clear hover states (desktop users expect this).</w:t>
      </w:r>
    </w:p>
    <w:p>
      <w:pPr>
        <w:pStyle w:val="ListBullet"/>
        <w:spacing w:after="40"/>
        <w:ind w:left="432"/>
      </w:pPr>
      <w:r>
        <w:t>Keyboard shortcuts: Ctrl+S to save, Escape to close modal/dialog, Tab through form fields.</w:t>
      </w:r>
    </w:p>
    <w:p>
      <w:pPr>
        <w:pStyle w:val="ListBullet"/>
        <w:spacing w:after="40"/>
        <w:ind w:left="432"/>
      </w:pPr>
      <w:r>
        <w:t>Breadcrumb navigation: For deep hierarchies (e.g., Bookings &gt; Booking Detail &gt; Edit Visit).</w:t>
      </w:r>
    </w:p>
    <w:p>
      <w:pPr>
        <w:pStyle w:val="ListBullet"/>
        <w:spacing w:after="40"/>
        <w:ind w:left="432"/>
      </w:pPr>
      <w:r>
        <w:t>Persistent top header: 64px fixed header with search, notifications bell, user avatar/menu.</w:t>
      </w:r>
    </w:p>
    <w:p>
      <w:pPr>
        <w:pStyle w:val="ListBullet"/>
        <w:spacing w:after="40"/>
        <w:ind w:left="432"/>
      </w:pPr>
      <w:r>
        <w:t>Responsive breakpoints: Desktop-first (admin is primarily used on desktop). Minimum supported width: 1024px. Tablet (768-1024px): sidebar collapses. Mobile (&lt;768px): not a primary target but should be usable.</w:t>
      </w:r>
    </w:p>
    <w:p>
      <w:pPr>
        <w:pStyle w:val="ListBullet"/>
        <w:spacing w:after="40"/>
        <w:ind w:left="432"/>
      </w:pPr>
      <w:r>
        <w:t>Density: Admin UI should be information-dense — show more data per screen than mobile apps. Use compact spacing (spacing-sm) within tables.</w:t>
      </w:r>
    </w:p>
    <w:p>
      <w:pPr>
        <w:pStyle w:val="ListBullet"/>
        <w:spacing w:after="40"/>
        <w:ind w:left="432"/>
      </w:pPr>
      <w:r>
        <w:t>Charts: Use consistent chart library across dashboards (Recharts recommended for React).</w:t>
      </w:r>
    </w:p>
    <w:p>
      <w:pPr>
        <w:pStyle w:val="ListBullet"/>
        <w:spacing w:after="40"/>
        <w:ind w:left="432"/>
      </w:pPr>
      <w:r>
        <w:t>Form layout: 2-column grid layout for forms with many fields (e.g., Edit Provider Profile). Required field indicator: red asterisk.</w:t>
      </w:r>
    </w:p>
    <w:p>
      <w:pPr>
        <w:spacing w:after="200" w:before="0"/>
      </w:pPr>
    </w:p>
    <w:p>
      <w:pPr>
        <w:spacing w:before="80" w:after="80"/>
        <w:pBdr>
          <w:bottom w:val="single" w:sz="6" w:space="1" w:color="1F497D"/>
        </w:pBdr>
      </w:pPr>
    </w:p>
    <w:p>
      <w:pPr>
        <w:pStyle w:val="Heading1"/>
      </w:pPr>
      <w:r>
        <w:t>Part 2: Patient App — Screen-by-Screen Specification</w:t>
      </w:r>
    </w:p>
    <w:p>
      <w:pPr>
        <w:spacing w:after="100"/>
        <w:jc w:val="left"/>
      </w:pPr>
      <w:r>
        <w:rPr>
          <w:b w:val="0"/>
          <w:i w:val="0"/>
        </w:rPr>
        <w:t>The Patient App is used by patients and their families to discover services, book home healthcare visits, track appointments, and manage their health profiles. Platform: React Native (iOS + Android). Primary use case: on-the-go on a smartphone.</w:t>
      </w:r>
    </w:p>
    <w:p>
      <w:pPr>
        <w:spacing w:after="1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Screen P-01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Splash Screen</w:t>
            </w:r>
          </w:p>
        </w:tc>
      </w:tr>
    </w:tbl>
    <w:p>
      <w:pPr>
        <w:spacing w:after="60"/>
        <w:jc w:val="left"/>
      </w:pPr>
      <w:r>
        <w:rPr>
          <w:b w:val="0"/>
          <w:i/>
          <w:color w:val="606060"/>
          <w:sz w:val="18"/>
        </w:rPr>
        <w:t>Platform: iOS + Android (React Native)</w:t>
      </w:r>
    </w:p>
    <w:p>
      <w:pPr>
        <w:pStyle w:val="ListBullet"/>
        <w:spacing w:after="40"/>
        <w:ind w:left="432"/>
      </w:pPr>
      <w:r>
        <w:t>Center-aligned app logo (Zdravdom wordmark or icon)</w:t>
      </w:r>
    </w:p>
    <w:p>
      <w:pPr>
        <w:pStyle w:val="ListBullet"/>
        <w:spacing w:after="40"/>
        <w:ind w:left="432"/>
      </w:pPr>
      <w:r>
        <w:t>Tagline below logo: "Healthcare at home" (Text Secondary, 14px, centered)</w:t>
      </w:r>
    </w:p>
    <w:p>
      <w:pPr>
        <w:pStyle w:val="ListBullet"/>
        <w:spacing w:after="40"/>
        <w:ind w:left="432"/>
      </w:pPr>
      <w:r>
        <w:t>Solid background color: Primary Blue (#1F497D) or white with blue logo</w:t>
      </w:r>
    </w:p>
    <w:p>
      <w:pPr>
        <w:pStyle w:val="ListBullet"/>
        <w:spacing w:after="40"/>
        <w:ind w:left="432"/>
      </w:pPr>
      <w:r>
        <w:t>Loading indicator at bottom (small circular progress)</w:t>
      </w:r>
    </w:p>
    <w:p>
      <w:pPr>
        <w:pStyle w:val="ListBullet"/>
        <w:spacing w:after="40"/>
        <w:ind w:left="432"/>
      </w:pPr>
      <w:r>
        <w:t>Duration: 1.5-2s, then auto-navigate to Onboarding or Home (based on auth state)</w:t>
      </w:r>
    </w:p>
    <w:p>
      <w:pPr>
        <w:spacing w:after="1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Screen P-02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Onboarding (3 Slides)</w:t>
            </w:r>
          </w:p>
        </w:tc>
      </w:tr>
    </w:tbl>
    <w:p>
      <w:pPr>
        <w:spacing w:after="60"/>
        <w:jc w:val="left"/>
      </w:pPr>
      <w:r>
        <w:rPr>
          <w:b w:val="0"/>
          <w:i/>
          <w:color w:val="606060"/>
          <w:sz w:val="18"/>
        </w:rPr>
        <w:t>Platform: iOS + Android (React Native)</w:t>
      </w:r>
    </w:p>
    <w:p>
      <w:pPr>
        <w:pStyle w:val="ListBullet"/>
        <w:spacing w:after="40"/>
        <w:ind w:left="432"/>
      </w:pPr>
      <w:r>
        <w:t>Full-screen image/illustration (top 50% of screen) — clean healthcare imagery</w:t>
      </w:r>
    </w:p>
    <w:p>
      <w:pPr>
        <w:pStyle w:val="ListBullet"/>
        <w:spacing w:after="40"/>
        <w:ind w:left="432"/>
      </w:pPr>
      <w:r>
        <w:t>Title (H1, centered): "Healthcare at your doorstep" / "Find trusted providers" / "Track your visits"</w:t>
      </w:r>
    </w:p>
    <w:p>
      <w:pPr>
        <w:pStyle w:val="ListBullet"/>
        <w:spacing w:after="40"/>
        <w:ind w:left="432"/>
      </w:pPr>
      <w:r>
        <w:t>Body text (Body, centered, max 2 lines): Brief description of feature</w:t>
      </w:r>
    </w:p>
    <w:p>
      <w:pPr>
        <w:pStyle w:val="ListBullet"/>
        <w:spacing w:after="40"/>
        <w:ind w:left="432"/>
      </w:pPr>
      <w:r>
        <w:t>Pagination dots (3 dots): Empty circle for inactive, filled Primary Blue for active</w:t>
      </w:r>
    </w:p>
    <w:p>
      <w:pPr>
        <w:pStyle w:val="ListBullet"/>
        <w:spacing w:after="40"/>
        <w:ind w:left="432"/>
      </w:pPr>
      <w:r>
        <w:t>Skip button (top right): Text button "Skip" — Text Secondary color, 14px</w:t>
      </w:r>
    </w:p>
    <w:p>
      <w:pPr>
        <w:pStyle w:val="ListBullet"/>
        <w:spacing w:after="40"/>
        <w:ind w:left="432"/>
      </w:pPr>
      <w:r>
        <w:t>Bottom: "Next" Primary Button (right), "Back" text button (left, only on slides 2-3)</w:t>
      </w:r>
    </w:p>
    <w:p>
      <w:pPr>
        <w:pStyle w:val="ListBullet"/>
        <w:spacing w:after="40"/>
        <w:ind w:left="432"/>
      </w:pPr>
      <w:r>
        <w:t>On final slide: "Get Started" Primary Button replaces Next</w:t>
      </w:r>
    </w:p>
    <w:p>
      <w:pPr>
        <w:pStyle w:val="ListBullet"/>
        <w:spacing w:after="40"/>
        <w:ind w:left="432"/>
      </w:pPr>
      <w:r>
        <w:t>Swipe left/right between slides</w:t>
      </w:r>
    </w:p>
    <w:p>
      <w:pPr>
        <w:spacing w:after="1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Screen P-03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Welcome / Login</w:t>
            </w:r>
          </w:p>
        </w:tc>
      </w:tr>
    </w:tbl>
    <w:p>
      <w:pPr>
        <w:spacing w:after="60"/>
        <w:jc w:val="left"/>
      </w:pPr>
      <w:r>
        <w:rPr>
          <w:b w:val="0"/>
          <w:i/>
          <w:color w:val="606060"/>
          <w:sz w:val="18"/>
        </w:rPr>
        <w:t>Platform: iOS + Android (React Native)</w:t>
      </w:r>
    </w:p>
    <w:p>
      <w:pPr>
        <w:pStyle w:val="ListBullet"/>
        <w:spacing w:after="40"/>
        <w:ind w:left="432"/>
      </w:pPr>
      <w:r>
        <w:t>Header: "Welcome to Zdravdom" (H1)</w:t>
      </w:r>
    </w:p>
    <w:p>
      <w:pPr>
        <w:pStyle w:val="ListBullet"/>
        <w:spacing w:after="40"/>
        <w:ind w:left="432"/>
      </w:pPr>
      <w:r>
        <w:t>Subtitle: "Sign in to book your home care visit" (Body, Text Secondary)</w:t>
      </w:r>
    </w:p>
    <w:p>
      <w:pPr>
        <w:pStyle w:val="ListBullet"/>
        <w:spacing w:after="40"/>
        <w:ind w:left="432"/>
      </w:pPr>
      <w:r>
        <w:t>Phone number input: Country code selector (left, flag + code), phone number field (right)</w:t>
      </w:r>
    </w:p>
    <w:p>
      <w:pPr>
        <w:pStyle w:val="ListBullet"/>
        <w:spacing w:after="40"/>
        <w:ind w:left="432"/>
      </w:pPr>
      <w:r>
        <w:t>OTP input: 6-digit code field (individual boxes, centered)</w:t>
      </w:r>
    </w:p>
    <w:p>
      <w:pPr>
        <w:pStyle w:val="ListBullet"/>
        <w:spacing w:after="40"/>
        <w:ind w:left="432"/>
      </w:pPr>
      <w:r>
        <w:t>"Send Code" Primary Button — below phone input</w:t>
      </w:r>
    </w:p>
    <w:p>
      <w:pPr>
        <w:pStyle w:val="ListBullet"/>
        <w:spacing w:after="40"/>
        <w:ind w:left="432"/>
      </w:pPr>
      <w:r>
        <w:t>"Resend Code" Text Button (appears after 30s, Text Secondary)</w:t>
      </w:r>
    </w:p>
    <w:p>
      <w:pPr>
        <w:pStyle w:val="ListBullet"/>
        <w:spacing w:after="40"/>
        <w:ind w:left="432"/>
      </w:pPr>
      <w:r>
        <w:t>Divider: "or continue with" (Caption, centered, Text Secondary)</w:t>
      </w:r>
    </w:p>
    <w:p>
      <w:pPr>
        <w:pStyle w:val="ListBullet"/>
        <w:spacing w:after="40"/>
        <w:ind w:left="432"/>
      </w:pPr>
      <w:r>
        <w:t>Social buttons: Apple Sign In (Apple logo + "Continue with Apple"), Google Sign In (Google G logo + "Continue with Google") — Secondary Button style, side by side</w:t>
      </w:r>
    </w:p>
    <w:p>
      <w:pPr>
        <w:pStyle w:val="ListBullet"/>
        <w:spacing w:after="40"/>
        <w:ind w:left="432"/>
      </w:pPr>
      <w:r>
        <w:t>Footer: "Don't have an account? Sign up" — Text link below</w:t>
      </w:r>
    </w:p>
    <w:p>
      <w:pPr>
        <w:pStyle w:val="ListBullet"/>
        <w:spacing w:after="40"/>
        <w:ind w:left="432"/>
      </w:pPr>
      <w:r>
        <w:t>Keyboard: numeric for phone, numeric for OTP</w:t>
      </w:r>
    </w:p>
    <w:p>
      <w:pPr>
        <w:spacing w:after="1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Screen P-04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Registration</w:t>
            </w:r>
          </w:p>
        </w:tc>
      </w:tr>
    </w:tbl>
    <w:p>
      <w:pPr>
        <w:spacing w:after="60"/>
        <w:jc w:val="left"/>
      </w:pPr>
      <w:r>
        <w:rPr>
          <w:b w:val="0"/>
          <w:i/>
          <w:color w:val="606060"/>
          <w:sz w:val="18"/>
        </w:rPr>
        <w:t>Platform: iOS + Android (React Native)</w:t>
      </w:r>
    </w:p>
    <w:p>
      <w:pPr>
        <w:pStyle w:val="ListBullet"/>
        <w:spacing w:after="40"/>
        <w:ind w:left="432"/>
      </w:pPr>
      <w:r>
        <w:t>Back arrow in header (left), Title: "Create Account" (H1, centered)</w:t>
      </w:r>
    </w:p>
    <w:p>
      <w:pPr>
        <w:pStyle w:val="ListBullet"/>
        <w:spacing w:after="40"/>
        <w:ind w:left="432"/>
      </w:pPr>
      <w:r>
        <w:t>Progress indicator: 4 steps shown as connected dots (Account → Personal → Medical → Confirm)</w:t>
      </w:r>
    </w:p>
    <w:p>
      <w:pPr>
        <w:pStyle w:val="ListBullet"/>
        <w:spacing w:after="40"/>
        <w:ind w:left="432"/>
      </w:pPr>
      <w:r>
        <w:t>Step 1 (Account): Email input, Password input (with show/hide toggle), Confirm Password input</w:t>
      </w:r>
    </w:p>
    <w:p>
      <w:pPr>
        <w:pStyle w:val="ListBullet"/>
        <w:spacing w:after="40"/>
        <w:ind w:left="432"/>
      </w:pPr>
      <w:r>
        <w:t>Step 2 (Personal): First Name, Last Name, Date of Birth (date picker), Gender (dropdown: Male/Female/Other/Prefer not to say)</w:t>
      </w:r>
    </w:p>
    <w:p>
      <w:pPr>
        <w:pStyle w:val="ListBullet"/>
        <w:spacing w:after="40"/>
        <w:ind w:left="432"/>
      </w:pPr>
      <w:r>
        <w:t>Step 3 (Medical): Insurance provider (searchable dropdown), Insurance Number, Address (text input + "Use current location" button), Allergies (tag input, add multiple), Chronic conditions (tag input)</w:t>
      </w:r>
    </w:p>
    <w:p>
      <w:pPr>
        <w:pStyle w:val="ListBullet"/>
        <w:spacing w:after="40"/>
        <w:ind w:left="432"/>
      </w:pPr>
      <w:r>
        <w:t>Step 4 (Confirm): Summary card showing all entered data, Edit buttons per section, Terms &amp; Privacy checkbox, "Complete Registration" Primary Button</w:t>
      </w:r>
    </w:p>
    <w:p>
      <w:pPr>
        <w:pStyle w:val="ListBullet"/>
        <w:spacing w:after="40"/>
        <w:ind w:left="432"/>
      </w:pPr>
      <w:r>
        <w:t>Keyboard: appropriate types per field (email, numeric, text)</w:t>
      </w:r>
    </w:p>
    <w:p>
      <w:pPr>
        <w:spacing w:after="1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Screen P-05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Home / Dashboard</w:t>
            </w:r>
          </w:p>
        </w:tc>
      </w:tr>
    </w:tbl>
    <w:p>
      <w:pPr>
        <w:spacing w:after="60"/>
        <w:jc w:val="left"/>
      </w:pPr>
      <w:r>
        <w:rPr>
          <w:b w:val="0"/>
          <w:i/>
          <w:color w:val="606060"/>
          <w:sz w:val="18"/>
        </w:rPr>
        <w:t>Platform: iOS + Android (React Native)</w:t>
      </w:r>
    </w:p>
    <w:p>
      <w:pPr>
        <w:pStyle w:val="ListBullet"/>
        <w:spacing w:after="40"/>
        <w:ind w:left="432"/>
      </w:pPr>
      <w:r>
        <w:t>Safe area top padding (notch handling)</w:t>
      </w:r>
    </w:p>
    <w:p>
      <w:pPr>
        <w:pStyle w:val="ListBullet"/>
        <w:spacing w:after="40"/>
        <w:ind w:left="432"/>
      </w:pPr>
      <w:r>
        <w:t>Greeting header: "Good morning, [First Name]" (H2, left), Notification bell icon (right, with badge if unread)</w:t>
      </w:r>
    </w:p>
    <w:p>
      <w:pPr>
        <w:pStyle w:val="ListBullet"/>
        <w:spacing w:after="40"/>
        <w:ind w:left="432"/>
      </w:pPr>
      <w:r>
        <w:t>Upcoming visit card (elevated card, prominent): Provider avatar + name + specialization, Date + time, Service type, Status badge (Confirmed / In Progress), "Track" button if active, "View Details" if upcoming</w:t>
      </w:r>
    </w:p>
    <w:p>
      <w:pPr>
        <w:pStyle w:val="ListBullet"/>
        <w:spacing w:after="40"/>
        <w:ind w:left="432"/>
      </w:pPr>
      <w:r>
        <w:t>"Book a Visit" Primary Button (full width, prominent) — below visit card</w:t>
      </w:r>
    </w:p>
    <w:p>
      <w:pPr>
        <w:pStyle w:val="ListBullet"/>
        <w:spacing w:after="40"/>
        <w:ind w:left="432"/>
      </w:pPr>
      <w:r>
        <w:t>Section: "Services" (H3 + "See All" link right): Horizontal scroll of service category cards (Nursing, Physiotherapy, Doctor Visit, Blood Test, Wound Care, Vaccination) — icon + label, tappable</w:t>
      </w:r>
    </w:p>
    <w:p>
      <w:pPr>
        <w:pStyle w:val="ListBullet"/>
        <w:spacing w:after="40"/>
        <w:ind w:left="432"/>
      </w:pPr>
      <w:r>
        <w:t>Section: "Your Care Team" (H3): Horizontal scroll of previously visited providers — avatar + name + rating stars</w:t>
      </w:r>
    </w:p>
    <w:p>
      <w:pPr>
        <w:pStyle w:val="ListBullet"/>
        <w:spacing w:after="40"/>
        <w:ind w:left="432"/>
      </w:pPr>
      <w:r>
        <w:t>Bottom Tab Bar: Home (active), Bookings, Messages, Profile</w:t>
      </w:r>
    </w:p>
    <w:p>
      <w:pPr>
        <w:spacing w:after="1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Screen P-06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Service Catalog / Book Visit</w:t>
            </w:r>
          </w:p>
        </w:tc>
      </w:tr>
    </w:tbl>
    <w:p>
      <w:pPr>
        <w:spacing w:after="60"/>
        <w:jc w:val="left"/>
      </w:pPr>
      <w:r>
        <w:rPr>
          <w:b w:val="0"/>
          <w:i/>
          <w:color w:val="606060"/>
          <w:sz w:val="18"/>
        </w:rPr>
        <w:t>Platform: iOS + Android (React Native)</w:t>
      </w:r>
    </w:p>
    <w:p>
      <w:pPr>
        <w:pStyle w:val="ListBullet"/>
        <w:spacing w:after="40"/>
        <w:ind w:left="432"/>
      </w:pPr>
      <w:r>
        <w:t>Header: "Book a Visit" (H1)</w:t>
      </w:r>
    </w:p>
    <w:p>
      <w:pPr>
        <w:pStyle w:val="ListBullet"/>
        <w:spacing w:after="40"/>
        <w:ind w:left="432"/>
      </w:pPr>
      <w:r>
        <w:t>Search bar: Search input with magnifying glass icon, "Search for a service..." placeholder</w:t>
      </w:r>
    </w:p>
    <w:p>
      <w:pPr>
        <w:pStyle w:val="ListBullet"/>
        <w:spacing w:after="40"/>
        <w:ind w:left="432"/>
      </w:pPr>
      <w:r>
        <w:t>Filter chips (horizontal scroll): All, Nursing, Physiotherapy, Doctor, Blood Test, Vaccination, Wound Care, Other</w:t>
      </w:r>
    </w:p>
    <w:p>
      <w:pPr>
        <w:pStyle w:val="ListBullet"/>
        <w:spacing w:after="40"/>
        <w:ind w:left="432"/>
      </w:pPr>
      <w:r>
        <w:t>Service card (list item, full width): Service icon (40px, left), Service name (H3), Short description (Body Small, max 2 lines), Price starting from "from €XX", Duration "XX min", Rating + review count, "Book Now" Tertiary Button (right)</w:t>
      </w:r>
    </w:p>
    <w:p>
      <w:pPr>
        <w:pStyle w:val="ListBullet"/>
        <w:spacing w:after="40"/>
        <w:ind w:left="432"/>
      </w:pPr>
      <w:r>
        <w:t>Package comparison banner: "Compare care packages" — tappable card with arrow, navigates to package comparison</w:t>
      </w:r>
    </w:p>
    <w:p>
      <w:pPr>
        <w:pStyle w:val="ListBullet"/>
        <w:spacing w:after="40"/>
        <w:ind w:left="432"/>
      </w:pPr>
      <w:r>
        <w:t>Bottom sheet on service tap: Service detail modal (half-sheet) with full description, "Book This Service" Primary Button</w:t>
      </w:r>
    </w:p>
    <w:p>
      <w:pPr>
        <w:pStyle w:val="ListBullet"/>
        <w:spacing w:after="40"/>
        <w:ind w:left="432"/>
      </w:pPr>
      <w:r>
        <w:t>Pull to refresh</w:t>
      </w:r>
    </w:p>
    <w:p>
      <w:pPr>
        <w:spacing w:after="1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Screen P-07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Care Package Comparison</w:t>
            </w:r>
          </w:p>
        </w:tc>
      </w:tr>
    </w:tbl>
    <w:p>
      <w:pPr>
        <w:spacing w:after="60"/>
        <w:jc w:val="left"/>
      </w:pPr>
      <w:r>
        <w:rPr>
          <w:b w:val="0"/>
          <w:i/>
          <w:color w:val="606060"/>
          <w:sz w:val="18"/>
        </w:rPr>
        <w:t>Platform: iOS + Android (React Native)</w:t>
      </w:r>
    </w:p>
    <w:p>
      <w:pPr>
        <w:pStyle w:val="ListBullet"/>
        <w:spacing w:after="40"/>
        <w:ind w:left="432"/>
      </w:pPr>
      <w:r>
        <w:t>Header: "Care Packages" (H1), Back arrow</w:t>
      </w:r>
    </w:p>
    <w:p>
      <w:pPr>
        <w:pStyle w:val="ListBullet"/>
        <w:spacing w:after="40"/>
        <w:ind w:left="432"/>
      </w:pPr>
      <w:r>
        <w:t>3-column comparison layout (scrollable horizontally on small screens): Package card (S / M / L): Package name badge (e.g., "Basic", "Standard", "Premium"), Price (H2, centered), List of included services (checkmarks), "Most Popular" badge on middle package</w:t>
      </w:r>
    </w:p>
    <w:p>
      <w:pPr>
        <w:pStyle w:val="ListBullet"/>
        <w:spacing w:after="40"/>
        <w:ind w:left="432"/>
      </w:pPr>
      <w:r>
        <w:t>"What's included?" expandable accordion per package</w:t>
      </w:r>
    </w:p>
    <w:p>
      <w:pPr>
        <w:pStyle w:val="ListBullet"/>
        <w:spacing w:after="40"/>
        <w:ind w:left="432"/>
      </w:pPr>
      <w:r>
        <w:t>"Add-ons" section: Optional extra services with + button and price</w:t>
      </w:r>
    </w:p>
    <w:p>
      <w:pPr>
        <w:pStyle w:val="ListBullet"/>
        <w:spacing w:after="40"/>
        <w:ind w:left="432"/>
      </w:pPr>
      <w:r>
        <w:t>Selected package highlighted with Primary Blue border</w:t>
      </w:r>
    </w:p>
    <w:p>
      <w:pPr>
        <w:pStyle w:val="ListBullet"/>
        <w:spacing w:after="40"/>
        <w:ind w:left="432"/>
      </w:pPr>
      <w:r>
        <w:t>Sticky bottom bar: "Continue with [Package Name]" Primary Button + total price</w:t>
      </w:r>
    </w:p>
    <w:p>
      <w:pPr>
        <w:pStyle w:val="ListBullet"/>
        <w:spacing w:after="40"/>
        <w:ind w:left="432"/>
      </w:pPr>
      <w:r>
        <w:t>FAQ link at bottom: "Questions about packages?" — Text link</w:t>
      </w:r>
    </w:p>
    <w:p>
      <w:pPr>
        <w:spacing w:after="1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Screen P-08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Booking Flow — Date &amp; Time Selection</w:t>
            </w:r>
          </w:p>
        </w:tc>
      </w:tr>
    </w:tbl>
    <w:p>
      <w:pPr>
        <w:spacing w:after="60"/>
        <w:jc w:val="left"/>
      </w:pPr>
      <w:r>
        <w:rPr>
          <w:b w:val="0"/>
          <w:i/>
          <w:color w:val="606060"/>
          <w:sz w:val="18"/>
        </w:rPr>
        <w:t>Platform: iOS + Android (React Native)</w:t>
      </w:r>
    </w:p>
    <w:p>
      <w:pPr>
        <w:pStyle w:val="ListBullet"/>
        <w:spacing w:after="40"/>
        <w:ind w:left="432"/>
      </w:pPr>
      <w:r>
        <w:t>Header: Step X of Y + "Select Date &amp; Time" (H1), Back arrow</w:t>
      </w:r>
    </w:p>
    <w:p>
      <w:pPr>
        <w:pStyle w:val="ListBullet"/>
        <w:spacing w:after="40"/>
        <w:ind w:left="432"/>
      </w:pPr>
      <w:r>
        <w:t>Calendar month view (native or custom): Current month shown, Past dates grayed/disabled, Available dates in Primary Blue dot below, Selected date: Primary Blue circle background</w:t>
      </w:r>
    </w:p>
    <w:p>
      <w:pPr>
        <w:pStyle w:val="ListBullet"/>
        <w:spacing w:after="40"/>
        <w:ind w:left="432"/>
      </w:pPr>
      <w:r>
        <w:t>Time slots grid (below calendar): 3-column grid of available time windows (e.g., "09:00 - 11:00", "11:00 - 13:00"), Available: White card with border, Selected: Primary Blue fill, Unavailable: Gray, crossed out</w:t>
      </w:r>
    </w:p>
    <w:p>
      <w:pPr>
        <w:pStyle w:val="ListBullet"/>
        <w:spacing w:after="40"/>
        <w:ind w:left="432"/>
      </w:pPr>
      <w:r>
        <w:t>"No availability" message if no slots on selected date — suggest nearby dates</w:t>
      </w:r>
    </w:p>
    <w:p>
      <w:pPr>
        <w:pStyle w:val="ListBullet"/>
        <w:spacing w:after="40"/>
        <w:ind w:left="432"/>
      </w:pPr>
      <w:r>
        <w:t>Selected summary (compact, below time slots): Date + time shown, "Change" text button</w:t>
      </w:r>
    </w:p>
    <w:p>
      <w:pPr>
        <w:pStyle w:val="ListBullet"/>
        <w:spacing w:after="40"/>
        <w:ind w:left="432"/>
      </w:pPr>
      <w:r>
        <w:t>Continue Primary Button (bottom, sticky): disabled until date+time selected</w:t>
      </w:r>
    </w:p>
    <w:p>
      <w:pPr>
        <w:pStyle w:val="ListBullet"/>
        <w:spacing w:after="40"/>
        <w:ind w:left="432"/>
      </w:pPr>
      <w:r>
        <w:t>Week view toggle: Switch between month view and week view</w:t>
      </w:r>
    </w:p>
    <w:p>
      <w:pPr>
        <w:spacing w:after="1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Screen P-09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Booking Flow — Provider Selection</w:t>
            </w:r>
          </w:p>
        </w:tc>
      </w:tr>
    </w:tbl>
    <w:p>
      <w:pPr>
        <w:spacing w:after="60"/>
        <w:jc w:val="left"/>
      </w:pPr>
      <w:r>
        <w:rPr>
          <w:b w:val="0"/>
          <w:i/>
          <w:color w:val="606060"/>
          <w:sz w:val="18"/>
        </w:rPr>
        <w:t>Platform: iOS + Android (React Native)</w:t>
      </w:r>
    </w:p>
    <w:p>
      <w:pPr>
        <w:pStyle w:val="ListBullet"/>
        <w:spacing w:after="40"/>
        <w:ind w:left="432"/>
      </w:pPr>
      <w:r>
        <w:t>Header: "Choose Your Provider" (H1), Back arrow</w:t>
      </w:r>
    </w:p>
    <w:p>
      <w:pPr>
        <w:pStyle w:val="ListBullet"/>
        <w:spacing w:after="40"/>
        <w:ind w:left="432"/>
      </w:pPr>
      <w:r>
        <w:t>Subtitle: "Top matches for [Service] on [Date]"</w:t>
      </w:r>
    </w:p>
    <w:p>
      <w:pPr>
        <w:pStyle w:val="ListBullet"/>
        <w:spacing w:after="40"/>
        <w:ind w:left="432"/>
      </w:pPr>
      <w:r>
        <w:t>Sorting/filter button (top right): Sort by (Rating / Distance / Price / Availability), Filter (Language, Gender, Specialization)</w:t>
      </w:r>
    </w:p>
    <w:p>
      <w:pPr>
        <w:pStyle w:val="ListBullet"/>
        <w:spacing w:after="40"/>
        <w:ind w:left="432"/>
      </w:pPr>
      <w:r>
        <w:t>Provider card (full width list item): Provider photo/avatar (64px, left), Name (H3), Specialization + languages spoken (Body Small), Rating stars + review count, "X km away" (Body Small), Years of experience, "Available" green badge</w:t>
      </w:r>
    </w:p>
    <w:p>
      <w:pPr>
        <w:pStyle w:val="ListBullet"/>
        <w:spacing w:after="40"/>
        <w:ind w:left="432"/>
      </w:pPr>
      <w:r>
        <w:t>Tap provider card: Expands to show full bio, certifications, patient reviews (paginated), "Select This Provider" Primary Button</w:t>
      </w:r>
    </w:p>
    <w:p>
      <w:pPr>
        <w:pStyle w:val="ListBullet"/>
        <w:spacing w:after="40"/>
        <w:ind w:left="432"/>
      </w:pPr>
      <w:r>
        <w:t>"No preference" option at top: "Any available provider" — Auto-assign card</w:t>
      </w:r>
    </w:p>
    <w:p>
      <w:pPr>
        <w:pStyle w:val="ListBullet"/>
        <w:spacing w:after="40"/>
        <w:ind w:left="432"/>
      </w:pPr>
      <w:r>
        <w:t>Load more on scroll (pagination)</w:t>
      </w:r>
    </w:p>
    <w:p>
      <w:pPr>
        <w:spacing w:after="1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Screen P-10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Booking Flow — Confirm &amp; Pay</w:t>
            </w:r>
          </w:p>
        </w:tc>
      </w:tr>
    </w:tbl>
    <w:p>
      <w:pPr>
        <w:spacing w:after="60"/>
        <w:jc w:val="left"/>
      </w:pPr>
      <w:r>
        <w:rPr>
          <w:b w:val="0"/>
          <w:i/>
          <w:color w:val="606060"/>
          <w:sz w:val="18"/>
        </w:rPr>
        <w:t>Platform: iOS + Android (React Native)</w:t>
      </w:r>
    </w:p>
    <w:p>
      <w:pPr>
        <w:pStyle w:val="ListBullet"/>
        <w:spacing w:after="40"/>
        <w:ind w:left="432"/>
      </w:pPr>
      <w:r>
        <w:t>Header: "Confirm Booking" (H1), Back arrow</w:t>
      </w:r>
    </w:p>
    <w:p>
      <w:pPr>
        <w:pStyle w:val="ListBullet"/>
        <w:spacing w:after="40"/>
        <w:ind w:left="432"/>
      </w:pPr>
      <w:r>
        <w:t>Booking summary card (elevated): Service name + package, Provider (avatar + name), Date + time, Address (with map pin icon), Duration estimate</w:t>
      </w:r>
    </w:p>
    <w:p>
      <w:pPr>
        <w:pStyle w:val="ListBullet"/>
        <w:spacing w:after="40"/>
        <w:ind w:left="432"/>
      </w:pPr>
      <w:r>
        <w:t>Price breakdown card: Service fee, Package add-ons (if any), Total (H2, right-aligned)</w:t>
      </w:r>
    </w:p>
    <w:p>
      <w:pPr>
        <w:pStyle w:val="ListBullet"/>
        <w:spacing w:after="40"/>
        <w:ind w:left="432"/>
      </w:pPr>
      <w:r>
        <w:t>Payment method section: Stripe card input (Card number, Expiry, CVC — Stripe Elements UI), "Or pay with Invoice/UPN" text link below</w:t>
      </w:r>
    </w:p>
    <w:p>
      <w:pPr>
        <w:pStyle w:val="ListBullet"/>
        <w:spacing w:after="40"/>
        <w:ind w:left="432"/>
      </w:pPr>
      <w:r>
        <w:t>Cancellation policy notice: "Free cancellation up to 24 hours before visit. Cancellations within 24 hours may be subject to a fee." (Caption, Text Secondary)</w:t>
      </w:r>
    </w:p>
    <w:p>
      <w:pPr>
        <w:pStyle w:val="ListBullet"/>
        <w:spacing w:after="40"/>
        <w:ind w:left="432"/>
      </w:pPr>
      <w:r>
        <w:t>GDPR consent checkbox: "I consent to the collection and processing of my health data for this visit." (required)</w:t>
      </w:r>
    </w:p>
    <w:p>
      <w:pPr>
        <w:pStyle w:val="ListBullet"/>
        <w:spacing w:after="40"/>
        <w:ind w:left="432"/>
      </w:pPr>
      <w:r>
        <w:t>"Confirm &amp; Pay" Primary Button (full width, bottom): Shows total "Pay €XX"</w:t>
      </w:r>
    </w:p>
    <w:p>
      <w:pPr>
        <w:pStyle w:val="ListBullet"/>
        <w:spacing w:after="40"/>
        <w:ind w:left="432"/>
      </w:pPr>
      <w:r>
        <w:t>Success: Navigate to Booking Confirmed screen</w:t>
      </w:r>
    </w:p>
    <w:p>
      <w:pPr>
        <w:pStyle w:val="ListBullet"/>
        <w:spacing w:after="40"/>
        <w:ind w:left="432"/>
      </w:pPr>
      <w:r>
        <w:t>Error: Show inline error message, keep form filled</w:t>
      </w:r>
    </w:p>
    <w:p>
      <w:pPr>
        <w:spacing w:after="1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Screen P-11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Booking Confirmed</w:t>
            </w:r>
          </w:p>
        </w:tc>
      </w:tr>
    </w:tbl>
    <w:p>
      <w:pPr>
        <w:spacing w:after="60"/>
        <w:jc w:val="left"/>
      </w:pPr>
      <w:r>
        <w:rPr>
          <w:b w:val="0"/>
          <w:i/>
          <w:color w:val="606060"/>
          <w:sz w:val="18"/>
        </w:rPr>
        <w:t>Platform: iOS + Android (React Native)</w:t>
      </w:r>
    </w:p>
    <w:p>
      <w:pPr>
        <w:pStyle w:val="ListBullet"/>
        <w:spacing w:after="40"/>
        <w:ind w:left="432"/>
      </w:pPr>
      <w:r>
        <w:t>Success checkmark animation (top center, green circle with white checkmark)</w:t>
      </w:r>
    </w:p>
    <w:p>
      <w:pPr>
        <w:pStyle w:val="ListBullet"/>
        <w:spacing w:after="40"/>
        <w:ind w:left="432"/>
      </w:pPr>
      <w:r>
        <w:t>"Booking Confirmed!" (H1, centered, Success Green)</w:t>
      </w:r>
    </w:p>
    <w:p>
      <w:pPr>
        <w:pStyle w:val="ListBullet"/>
        <w:spacing w:after="40"/>
        <w:ind w:left="432"/>
      </w:pPr>
      <w:r>
        <w:t>Confirmation number: "#ZD-XXXXXX" (Body, Text Secondary, centered below title)</w:t>
      </w:r>
    </w:p>
    <w:p>
      <w:pPr>
        <w:pStyle w:val="ListBullet"/>
        <w:spacing w:after="40"/>
        <w:ind w:left="432"/>
      </w:pPr>
      <w:r>
        <w:t>Booking summary card: Same as booking flow confirmation card</w:t>
      </w:r>
    </w:p>
    <w:p>
      <w:pPr>
        <w:pStyle w:val="ListBullet"/>
        <w:spacing w:after="40"/>
        <w:ind w:left="432"/>
      </w:pPr>
      <w:r>
        <w:t>"Add to Calendar" Secondary Button (full width)</w:t>
      </w:r>
    </w:p>
    <w:p>
      <w:pPr>
        <w:pStyle w:val="ListBullet"/>
        <w:spacing w:after="40"/>
        <w:ind w:left="432"/>
      </w:pPr>
      <w:r>
        <w:t>"View Booking" Primary Button (full width)</w:t>
      </w:r>
    </w:p>
    <w:p>
      <w:pPr>
        <w:pStyle w:val="ListBullet"/>
        <w:spacing w:after="40"/>
        <w:ind w:left="432"/>
      </w:pPr>
      <w:r>
        <w:t>Push notification permission prompt (if not yet granted): "Get reminders for your upcoming visit?" — Yes / No</w:t>
      </w:r>
    </w:p>
    <w:p>
      <w:pPr>
        <w:pStyle w:val="ListBullet"/>
        <w:spacing w:after="40"/>
        <w:ind w:left="432"/>
      </w:pPr>
      <w:r>
        <w:t>Auto-navigate to Home after 3 seconds if no action taken</w:t>
      </w:r>
    </w:p>
    <w:p>
      <w:pPr>
        <w:spacing w:after="1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Screen P-12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Live Visit Tracking</w:t>
            </w:r>
          </w:p>
        </w:tc>
      </w:tr>
    </w:tbl>
    <w:p>
      <w:pPr>
        <w:spacing w:after="60"/>
        <w:jc w:val="left"/>
      </w:pPr>
      <w:r>
        <w:rPr>
          <w:b w:val="0"/>
          <w:i/>
          <w:color w:val="606060"/>
          <w:sz w:val="18"/>
        </w:rPr>
        <w:t>Platform: iOS + Android (React Native)</w:t>
      </w:r>
    </w:p>
    <w:p>
      <w:pPr>
        <w:pStyle w:val="ListBullet"/>
        <w:spacing w:after="40"/>
        <w:ind w:left="432"/>
      </w:pPr>
      <w:r>
        <w:t>Header: "Visit in Progress" (H1, centered)</w:t>
      </w:r>
    </w:p>
    <w:p>
      <w:pPr>
        <w:pStyle w:val="ListBullet"/>
        <w:spacing w:after="40"/>
        <w:ind w:left="432"/>
      </w:pPr>
      <w:r>
        <w:t>Map card (top 40% of screen): Shows provider current location (blue dot), Patient location (home pin), Route line between them, "ETA: XX min" banner overlaid on map</w:t>
      </w:r>
    </w:p>
    <w:p>
      <w:pPr>
        <w:pStyle w:val="ListBullet"/>
        <w:spacing w:after="40"/>
        <w:ind w:left="432"/>
      </w:pPr>
      <w:r>
        <w:t>Provider info card (below map): Provider photo + name, "On the way" / "Arriving" status, Vehicle type if applicable, Call provider button (circular, green, phone icon), Message provider button (circular, outline)</w:t>
      </w:r>
    </w:p>
    <w:p>
      <w:pPr>
        <w:pStyle w:val="ListBullet"/>
        <w:spacing w:after="40"/>
        <w:ind w:left="432"/>
      </w:pPr>
      <w:r>
        <w:t>Visit detail card: Service name, Date + time, Address</w:t>
      </w:r>
    </w:p>
    <w:p>
      <w:pPr>
        <w:pStyle w:val="ListBullet"/>
        <w:spacing w:after="40"/>
        <w:ind w:left="432"/>
      </w:pPr>
      <w:r>
        <w:t>Progress stepper (vertical): Provider assigned (green checkmark) → En route (green checkmark) → At location (current: pulsing dot) → Visit in progress → Completed</w:t>
      </w:r>
    </w:p>
    <w:p>
      <w:pPr>
        <w:pStyle w:val="ListBullet"/>
        <w:spacing w:after="40"/>
        <w:ind w:left="432"/>
      </w:pPr>
      <w:r>
        <w:t>"Share ETA" button: Opens share sheet to send live tracking link to emergency contact</w:t>
      </w:r>
    </w:p>
    <w:p>
      <w:pPr>
        <w:pStyle w:val="ListBullet"/>
        <w:spacing w:after="40"/>
        <w:ind w:left="432"/>
      </w:pPr>
      <w:r>
        <w:t>Cancel button (Text, Error Red): Only active if cancellation policy allows</w:t>
      </w:r>
    </w:p>
    <w:p>
      <w:pPr>
        <w:spacing w:after="1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Screen P-13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Visit Summary</w:t>
            </w:r>
          </w:p>
        </w:tc>
      </w:tr>
    </w:tbl>
    <w:p>
      <w:pPr>
        <w:spacing w:after="60"/>
        <w:jc w:val="left"/>
      </w:pPr>
      <w:r>
        <w:rPr>
          <w:b w:val="0"/>
          <w:i/>
          <w:color w:val="606060"/>
          <w:sz w:val="18"/>
        </w:rPr>
        <w:t>Platform: iOS + Android (React Native)</w:t>
      </w:r>
    </w:p>
    <w:p>
      <w:pPr>
        <w:pStyle w:val="ListBullet"/>
        <w:spacing w:after="40"/>
        <w:ind w:left="432"/>
      </w:pPr>
      <w:r>
        <w:t>Header: "Visit Summary" (H1), "Done" text button (right) — Done navigates to Home</w:t>
      </w:r>
    </w:p>
    <w:p>
      <w:pPr>
        <w:pStyle w:val="ListBullet"/>
        <w:spacing w:after="40"/>
        <w:ind w:left="432"/>
      </w:pPr>
      <w:r>
        <w:t>Summary card: Visit date + time, Provider name + avatar, Service performed</w:t>
      </w:r>
    </w:p>
    <w:p>
      <w:pPr>
        <w:pStyle w:val="ListBullet"/>
        <w:spacing w:after="40"/>
        <w:ind w:left="432"/>
      </w:pPr>
      <w:r>
        <w:t>Clinical notes section (expandable): Provider's clinical observations, Diagnosis if provided (Body)</w:t>
      </w:r>
    </w:p>
    <w:p>
      <w:pPr>
        <w:pStyle w:val="ListBullet"/>
        <w:spacing w:after="40"/>
        <w:ind w:left="432"/>
      </w:pPr>
      <w:r>
        <w:t>Vital signs section (if recorded): Table of recorded vitals (BP, Heart Rate, Temperature, etc.) with values + units</w:t>
      </w:r>
    </w:p>
    <w:p>
      <w:pPr>
        <w:pStyle w:val="ListBullet"/>
        <w:spacing w:after="40"/>
        <w:ind w:left="432"/>
      </w:pPr>
      <w:r>
        <w:t>Prescription section: "X prescription(s) issued" — tap to see details, download PDF</w:t>
      </w:r>
    </w:p>
    <w:p>
      <w:pPr>
        <w:pStyle w:val="ListBullet"/>
        <w:spacing w:after="40"/>
        <w:ind w:left="432"/>
      </w:pPr>
      <w:r>
        <w:t>Recommendations section: Provider's care recommendations (Body)</w:t>
      </w:r>
    </w:p>
    <w:p>
      <w:pPr>
        <w:pStyle w:val="ListBullet"/>
        <w:spacing w:after="40"/>
        <w:ind w:left="432"/>
      </w:pPr>
      <w:r>
        <w:t>"Download Report" Secondary Button (full width): Downloads PDF visit report</w:t>
      </w:r>
    </w:p>
    <w:p>
      <w:pPr>
        <w:pStyle w:val="ListBullet"/>
        <w:spacing w:after="40"/>
        <w:ind w:left="432"/>
      </w:pPr>
      <w:r>
        <w:t>"Book Follow-up" Primary Button (full width): Pre-fills same provider/service for new booking</w:t>
      </w:r>
    </w:p>
    <w:p>
      <w:pPr>
        <w:pStyle w:val="ListBullet"/>
        <w:spacing w:after="40"/>
        <w:ind w:left="432"/>
      </w:pPr>
      <w:r>
        <w:t>Rate your visit section (below): 5-star rating (large, tappable), Review text input (optional), "Submit Rating" Primary Button</w:t>
      </w:r>
    </w:p>
    <w:p>
      <w:pPr>
        <w:spacing w:after="1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Screen P-14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My Bookings</w:t>
            </w:r>
          </w:p>
        </w:tc>
      </w:tr>
    </w:tbl>
    <w:p>
      <w:pPr>
        <w:spacing w:after="60"/>
        <w:jc w:val="left"/>
      </w:pPr>
      <w:r>
        <w:rPr>
          <w:b w:val="0"/>
          <w:i/>
          <w:color w:val="606060"/>
          <w:sz w:val="18"/>
        </w:rPr>
        <w:t>Platform: iOS + Android (React Native)</w:t>
      </w:r>
    </w:p>
    <w:p>
      <w:pPr>
        <w:pStyle w:val="ListBullet"/>
        <w:spacing w:after="40"/>
        <w:ind w:left="432"/>
      </w:pPr>
      <w:r>
        <w:t>Header: "My Bookings" (H1)</w:t>
      </w:r>
    </w:p>
    <w:p>
      <w:pPr>
        <w:pStyle w:val="ListBullet"/>
        <w:spacing w:after="40"/>
        <w:ind w:left="432"/>
      </w:pPr>
      <w:r>
        <w:t>Segmented filter tabs (below header): Upcoming | Past | Cancelled</w:t>
      </w:r>
    </w:p>
    <w:p>
      <w:pPr>
        <w:pStyle w:val="ListBullet"/>
        <w:spacing w:after="40"/>
        <w:ind w:left="432"/>
      </w:pPr>
      <w:r>
        <w:t>Booking list item (swipeable): Date + day (left, bold), Provider avatar + name + service (center), Status badge (right), Chevron</w:t>
      </w:r>
    </w:p>
    <w:p>
      <w:pPr>
        <w:pStyle w:val="ListBullet"/>
        <w:spacing w:after="40"/>
        <w:ind w:left="432"/>
      </w:pPr>
      <w:r>
        <w:t>Swipe left: "Cancel" action (red, only if cancellation policy allows)</w:t>
      </w:r>
    </w:p>
    <w:p>
      <w:pPr>
        <w:pStyle w:val="ListBullet"/>
        <w:spacing w:after="40"/>
        <w:ind w:left="432"/>
      </w:pPr>
      <w:r>
        <w:t>Swipe right: "Reschedule" action (blue, only if allowed)</w:t>
      </w:r>
    </w:p>
    <w:p>
      <w:pPr>
        <w:pStyle w:val="ListBullet"/>
        <w:spacing w:after="40"/>
        <w:ind w:left="432"/>
      </w:pPr>
      <w:r>
        <w:t>Empty state (no bookings): Illustration, "No bookings yet" (H3), "Book your first visit" Body text, "Browse Services" Primary Button</w:t>
      </w:r>
    </w:p>
    <w:p>
      <w:pPr>
        <w:pStyle w:val="ListBullet"/>
        <w:spacing w:after="40"/>
        <w:ind w:left="432"/>
      </w:pPr>
      <w:r>
        <w:t>Pull to refresh</w:t>
      </w:r>
    </w:p>
    <w:p>
      <w:pPr>
        <w:pStyle w:val="ListBullet"/>
        <w:spacing w:after="40"/>
        <w:ind w:left="432"/>
      </w:pPr>
      <w:r>
        <w:t>Pagination: Load more on scroll to bottom</w:t>
      </w:r>
    </w:p>
    <w:p>
      <w:pPr>
        <w:spacing w:after="1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Screen P-15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Messages</w:t>
            </w:r>
          </w:p>
        </w:tc>
      </w:tr>
    </w:tbl>
    <w:p>
      <w:pPr>
        <w:spacing w:after="60"/>
        <w:jc w:val="left"/>
      </w:pPr>
      <w:r>
        <w:rPr>
          <w:b w:val="0"/>
          <w:i/>
          <w:color w:val="606060"/>
          <w:sz w:val="18"/>
        </w:rPr>
        <w:t>Platform: iOS + Android (React Native)</w:t>
      </w:r>
    </w:p>
    <w:p>
      <w:pPr>
        <w:pStyle w:val="ListBullet"/>
        <w:spacing w:after="40"/>
        <w:ind w:left="432"/>
      </w:pPr>
      <w:r>
        <w:t>Header: "Messages" (H1), New message icon (top right)</w:t>
      </w:r>
    </w:p>
    <w:p>
      <w:pPr>
        <w:pStyle w:val="ListBullet"/>
        <w:spacing w:after="40"/>
        <w:ind w:left="432"/>
      </w:pPr>
      <w:r>
        <w:t>Search bar: "Search messages..." with magnifying glass</w:t>
      </w:r>
    </w:p>
    <w:p>
      <w:pPr>
        <w:pStyle w:val="ListBullet"/>
        <w:spacing w:after="40"/>
        <w:ind w:left="432"/>
      </w:pPr>
      <w:r>
        <w:t>Conversation list item: Provider/contact avatar (48px), Name (H3), Last message preview (Body Small, max 1 line, ellipsis), Timestamp (Caption, right), Unread count badge (circle, Accent Teal)</w:t>
      </w:r>
    </w:p>
    <w:p>
      <w:pPr>
        <w:pStyle w:val="ListBullet"/>
        <w:spacing w:after="40"/>
        <w:ind w:left="432"/>
      </w:pPr>
      <w:r>
        <w:t>Unread conversations highlighted with light blue background tint</w:t>
      </w:r>
    </w:p>
    <w:p>
      <w:pPr>
        <w:pStyle w:val="ListBullet"/>
        <w:spacing w:after="40"/>
        <w:ind w:left="432"/>
      </w:pPr>
      <w:r>
        <w:t>Tap: Opens conversation thread</w:t>
      </w:r>
    </w:p>
    <w:p>
      <w:pPr>
        <w:pStyle w:val="ListBullet"/>
        <w:spacing w:after="40"/>
        <w:ind w:left="432"/>
      </w:pPr>
      <w:r>
        <w:t>Empty state: "No messages yet" — shown if first time user</w:t>
      </w:r>
    </w:p>
    <w:p>
      <w:pPr>
        <w:spacing w:after="1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Screen P-16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Conversation / Chat Thread</w:t>
            </w:r>
          </w:p>
        </w:tc>
      </w:tr>
    </w:tbl>
    <w:p>
      <w:pPr>
        <w:spacing w:after="60"/>
        <w:jc w:val="left"/>
      </w:pPr>
      <w:r>
        <w:rPr>
          <w:b w:val="0"/>
          <w:i/>
          <w:color w:val="606060"/>
          <w:sz w:val="18"/>
        </w:rPr>
        <w:t>Platform: iOS + Android (React Native)</w:t>
      </w:r>
    </w:p>
    <w:p>
      <w:pPr>
        <w:pStyle w:val="ListBullet"/>
        <w:spacing w:after="40"/>
        <w:ind w:left="432"/>
      </w:pPr>
      <w:r>
        <w:t>Header: Contact name (H3, centered), Provider avatar (left of name), Status text (Available / Offline), Call + Info icons (right)</w:t>
      </w:r>
    </w:p>
    <w:p>
      <w:pPr>
        <w:pStyle w:val="ListBullet"/>
        <w:spacing w:after="40"/>
        <w:ind w:left="432"/>
      </w:pPr>
      <w:r>
        <w:t>Message bubbles: Sent (Primary Blue, right-aligned, white text), Received (gray background, left-aligned, dark text), Timestamp below each bubble (Caption)</w:t>
      </w:r>
    </w:p>
    <w:p>
      <w:pPr>
        <w:pStyle w:val="ListBullet"/>
        <w:spacing w:after="40"/>
        <w:ind w:left="432"/>
      </w:pPr>
      <w:r>
        <w:t>Date separators: "Today", "Yesterday", or date (Caption, centered)</w:t>
      </w:r>
    </w:p>
    <w:p>
      <w:pPr>
        <w:pStyle w:val="ListBullet"/>
        <w:spacing w:after="40"/>
        <w:ind w:left="432"/>
      </w:pPr>
      <w:r>
        <w:t>Input bar (bottom, above keyboard): Text input (multi-line, expands to 4 lines max), Attachment icon (left, paperclip), Send button (right, Primary Blue circle with arrow)</w:t>
      </w:r>
    </w:p>
    <w:p>
      <w:pPr>
        <w:pStyle w:val="ListBullet"/>
        <w:spacing w:after="40"/>
        <w:ind w:left="432"/>
      </w:pPr>
      <w:r>
        <w:t>"Provider is typing..." indicator (animated dots)</w:t>
      </w:r>
    </w:p>
    <w:p>
      <w:pPr>
        <w:pStyle w:val="ListBullet"/>
        <w:spacing w:after="40"/>
        <w:ind w:left="432"/>
      </w:pPr>
      <w:r>
        <w:t>Push notification: "New message from [Provider]"</w:t>
      </w:r>
    </w:p>
    <w:p>
      <w:pPr>
        <w:spacing w:after="1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Screen P-17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Profile</w:t>
            </w:r>
          </w:p>
        </w:tc>
      </w:tr>
    </w:tbl>
    <w:p>
      <w:pPr>
        <w:spacing w:after="60"/>
        <w:jc w:val="left"/>
      </w:pPr>
      <w:r>
        <w:rPr>
          <w:b w:val="0"/>
          <w:i/>
          <w:color w:val="606060"/>
          <w:sz w:val="18"/>
        </w:rPr>
        <w:t>Platform: iOS + Android (React Native)</w:t>
      </w:r>
    </w:p>
    <w:p>
      <w:pPr>
        <w:pStyle w:val="ListBullet"/>
        <w:spacing w:after="40"/>
        <w:ind w:left="432"/>
      </w:pPr>
      <w:r>
        <w:t>Header: "Profile" (H1)</w:t>
      </w:r>
    </w:p>
    <w:p>
      <w:pPr>
        <w:pStyle w:val="ListBullet"/>
        <w:spacing w:after="40"/>
        <w:ind w:left="432"/>
      </w:pPr>
      <w:r>
        <w:t>Profile header: Large avatar (80px, centered, tap to change photo), Name (H2), Email (Body, Text Secondary), "Edit Profile" text button</w:t>
      </w:r>
    </w:p>
    <w:p>
      <w:pPr>
        <w:pStyle w:val="ListBullet"/>
        <w:spacing w:after="40"/>
        <w:ind w:left="432"/>
      </w:pPr>
      <w:r>
        <w:t>Sections (settings-style list items, each navigates to sub-screen):</w:t>
      </w:r>
    </w:p>
    <w:p>
      <w:pPr>
        <w:pStyle w:val="ListBullet"/>
        <w:spacing w:after="40"/>
        <w:ind w:left="432"/>
      </w:pPr>
      <w:r>
        <w:t xml:space="preserve">  - My Details: Personal info, Address, Emergency contact</w:t>
      </w:r>
    </w:p>
    <w:p>
      <w:pPr>
        <w:pStyle w:val="ListBullet"/>
        <w:spacing w:after="40"/>
        <w:ind w:left="432"/>
      </w:pPr>
      <w:r>
        <w:t xml:space="preserve">  - My Documents: Uploaded medical documents, discharge reports</w:t>
      </w:r>
    </w:p>
    <w:p>
      <w:pPr>
        <w:pStyle w:val="ListBullet"/>
        <w:spacing w:after="40"/>
        <w:ind w:left="432"/>
      </w:pPr>
      <w:r>
        <w:t xml:space="preserve">  - Payment Methods: Saved cards (Stripe), Invoice/UPN</w:t>
      </w:r>
    </w:p>
    <w:p>
      <w:pPr>
        <w:pStyle w:val="ListBullet"/>
        <w:spacing w:after="40"/>
        <w:ind w:left="432"/>
      </w:pPr>
      <w:r>
        <w:t xml:space="preserve">  - Notifications: Push notification preferences</w:t>
      </w:r>
    </w:p>
    <w:p>
      <w:pPr>
        <w:pStyle w:val="ListBullet"/>
        <w:spacing w:after="40"/>
        <w:ind w:left="432"/>
      </w:pPr>
      <w:r>
        <w:t xml:space="preserve">  - Privacy: GDPR data export, Delete account</w:t>
      </w:r>
    </w:p>
    <w:p>
      <w:pPr>
        <w:pStyle w:val="ListBullet"/>
        <w:spacing w:after="40"/>
        <w:ind w:left="432"/>
      </w:pPr>
      <w:r>
        <w:t xml:space="preserve">  - Help &amp; Support: FAQ, Contact support</w:t>
      </w:r>
    </w:p>
    <w:p>
      <w:pPr>
        <w:pStyle w:val="ListBullet"/>
        <w:spacing w:after="40"/>
        <w:ind w:left="432"/>
      </w:pPr>
      <w:r>
        <w:t xml:space="preserve">  - About: App version, Terms, Privacy Policy</w:t>
      </w:r>
    </w:p>
    <w:p>
      <w:pPr>
        <w:pStyle w:val="ListBullet"/>
        <w:spacing w:after="40"/>
        <w:ind w:left="432"/>
      </w:pPr>
      <w:r>
        <w:t>"Sign Out" at bottom (Text button, Error Red)</w:t>
      </w:r>
    </w:p>
    <w:p>
      <w:pPr>
        <w:pStyle w:val="ListBullet"/>
        <w:spacing w:after="40"/>
        <w:ind w:left="432"/>
      </w:pPr>
      <w:r>
        <w:t>Bottom Tab Bar: Home, Bookings, Messages, Profile (active)</w:t>
      </w:r>
    </w:p>
    <w:p>
      <w:pPr>
        <w:spacing w:after="1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Screen P-18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Medical Document Upload</w:t>
            </w:r>
          </w:p>
        </w:tc>
      </w:tr>
    </w:tbl>
    <w:p>
      <w:pPr>
        <w:spacing w:after="60"/>
        <w:jc w:val="left"/>
      </w:pPr>
      <w:r>
        <w:rPr>
          <w:b w:val="0"/>
          <w:i/>
          <w:color w:val="606060"/>
          <w:sz w:val="18"/>
        </w:rPr>
        <w:t>Platform: iOS + Android (React Native)</w:t>
      </w:r>
    </w:p>
    <w:p>
      <w:pPr>
        <w:pStyle w:val="ListBullet"/>
        <w:spacing w:after="40"/>
        <w:ind w:left="432"/>
      </w:pPr>
      <w:r>
        <w:t>Header: "My Documents" (H1), Back arrow</w:t>
      </w:r>
    </w:p>
    <w:p>
      <w:pPr>
        <w:pStyle w:val="ListBullet"/>
        <w:spacing w:after="40"/>
        <w:ind w:left="432"/>
      </w:pPr>
      <w:r>
        <w:t>"Upload Document" Primary Button (top, full width): Opens camera/gallery/file picker</w:t>
      </w:r>
    </w:p>
    <w:p>
      <w:pPr>
        <w:pStyle w:val="ListBullet"/>
        <w:spacing w:after="40"/>
        <w:ind w:left="432"/>
      </w:pPr>
      <w:r>
        <w:t>Document type selector: "Discharge Report", "Lab Results", "X-Ray / Imaging", "Prescription", "Insurance", "Other" (segmented control or dropdown)</w:t>
      </w:r>
    </w:p>
    <w:p>
      <w:pPr>
        <w:pStyle w:val="ListBullet"/>
        <w:spacing w:after="40"/>
        <w:ind w:left="432"/>
      </w:pPr>
      <w:r>
        <w:t>OCR extracted data preview (after upload): Card showing extracted fields (Date, Doctor, Diagnosis) — user can edit before saving</w:t>
      </w:r>
    </w:p>
    <w:p>
      <w:pPr>
        <w:pStyle w:val="ListBullet"/>
        <w:spacing w:after="40"/>
        <w:ind w:left="432"/>
      </w:pPr>
      <w:r>
        <w:t>Document list: Thumbnail (60px), Document type label, Upload date (Caption), Tap to view full PDF/image</w:t>
      </w:r>
    </w:p>
    <w:p>
      <w:pPr>
        <w:pStyle w:val="ListBullet"/>
        <w:spacing w:after="40"/>
        <w:ind w:left="432"/>
      </w:pPr>
      <w:r>
        <w:t>Swipe left to delete (with confirmation)</w:t>
      </w:r>
    </w:p>
    <w:p>
      <w:pPr>
        <w:pStyle w:val="ListBullet"/>
        <w:spacing w:after="40"/>
        <w:ind w:left="432"/>
      </w:pPr>
      <w:r>
        <w:t>GDPR notice: "These documents are stored securely and only shared with your explicit consent." (Caption)</w:t>
      </w:r>
    </w:p>
    <w:p>
      <w:pPr>
        <w:spacing w:after="160" w:before="0"/>
      </w:pPr>
    </w:p>
    <w:p>
      <w:pPr>
        <w:spacing w:before="80" w:after="80"/>
        <w:pBdr>
          <w:bottom w:val="single" w:sz="6" w:space="1" w:color="1F497D"/>
        </w:pBdr>
      </w:pPr>
    </w:p>
    <w:p>
      <w:pPr>
        <w:pStyle w:val="Heading1"/>
      </w:pPr>
      <w:r>
        <w:t>Part 3: Provider App — Screen-by-Screen Specification</w:t>
      </w:r>
    </w:p>
    <w:p>
      <w:pPr>
        <w:spacing w:after="100"/>
        <w:jc w:val="left"/>
      </w:pPr>
      <w:r>
        <w:rPr>
          <w:b w:val="0"/>
          <w:i w:val="0"/>
        </w:rPr>
        <w:t>The Provider App is used by nurses, physiotherapists, doctors, and other healthcare professionals to manage their availability, receive and execute bookings, and complete clinical visit documentation. Platform: React Native (iOS + Android). Primary use case: on-the-go on a smartphone or tablet.</w:t>
      </w:r>
    </w:p>
    <w:p>
      <w:pPr>
        <w:spacing w:after="1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Screen PR-01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Splash Screen</w:t>
            </w:r>
          </w:p>
        </w:tc>
      </w:tr>
    </w:tbl>
    <w:p>
      <w:pPr>
        <w:spacing w:after="60"/>
        <w:jc w:val="left"/>
      </w:pPr>
      <w:r>
        <w:rPr>
          <w:b w:val="0"/>
          <w:i/>
          <w:color w:val="606060"/>
          <w:sz w:val="18"/>
        </w:rPr>
        <w:t>Platform: iOS + Android (React Native)</w:t>
      </w:r>
    </w:p>
    <w:p>
      <w:pPr>
        <w:pStyle w:val="ListBullet"/>
        <w:spacing w:after="40"/>
        <w:ind w:left="432"/>
      </w:pPr>
      <w:r>
        <w:t>Center-aligned app logo (Zdravdom wordmark with provider icon variant)</w:t>
      </w:r>
    </w:p>
    <w:p>
      <w:pPr>
        <w:pStyle w:val="ListBullet"/>
        <w:spacing w:after="40"/>
        <w:ind w:left="432"/>
      </w:pPr>
      <w:r>
        <w:t>Tagline: "Care for your patients" (Text Secondary, 14px)</w:t>
      </w:r>
    </w:p>
    <w:p>
      <w:pPr>
        <w:pStyle w:val="ListBullet"/>
        <w:spacing w:after="40"/>
        <w:ind w:left="432"/>
      </w:pPr>
      <w:r>
        <w:t>Solid background: Primary Blue</w:t>
      </w:r>
    </w:p>
    <w:p>
      <w:pPr>
        <w:pStyle w:val="ListBullet"/>
        <w:spacing w:after="40"/>
        <w:ind w:left="432"/>
      </w:pPr>
      <w:r>
        <w:t>Auto-navigate to Login or Dashboard based on auth state</w:t>
      </w:r>
    </w:p>
    <w:p>
      <w:pPr>
        <w:spacing w:after="1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Screen PR-02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Login</w:t>
            </w:r>
          </w:p>
        </w:tc>
      </w:tr>
    </w:tbl>
    <w:p>
      <w:pPr>
        <w:spacing w:after="60"/>
        <w:jc w:val="left"/>
      </w:pPr>
      <w:r>
        <w:rPr>
          <w:b w:val="0"/>
          <w:i/>
          <w:color w:val="606060"/>
          <w:sz w:val="18"/>
        </w:rPr>
        <w:t>Platform: iOS + Android (React Native)</w:t>
      </w:r>
    </w:p>
    <w:p>
      <w:pPr>
        <w:pStyle w:val="ListBullet"/>
        <w:spacing w:after="40"/>
        <w:ind w:left="432"/>
      </w:pPr>
      <w:r>
        <w:t>Header: "Provider Login" (H1)</w:t>
      </w:r>
    </w:p>
    <w:p>
      <w:pPr>
        <w:pStyle w:val="ListBullet"/>
        <w:spacing w:after="40"/>
        <w:ind w:left="432"/>
      </w:pPr>
      <w:r>
        <w:t>Email input field</w:t>
      </w:r>
    </w:p>
    <w:p>
      <w:pPr>
        <w:pStyle w:val="ListBullet"/>
        <w:spacing w:after="40"/>
        <w:ind w:left="432"/>
      </w:pPr>
      <w:r>
        <w:t>Password input (show/hide toggle)</w:t>
      </w:r>
    </w:p>
    <w:p>
      <w:pPr>
        <w:pStyle w:val="ListBullet"/>
        <w:spacing w:after="40"/>
        <w:ind w:left="432"/>
      </w:pPr>
      <w:r>
        <w:t>"Forgot Password?" Text link (right-aligned, below password)</w:t>
      </w:r>
    </w:p>
    <w:p>
      <w:pPr>
        <w:pStyle w:val="ListBullet"/>
        <w:spacing w:after="40"/>
        <w:ind w:left="432"/>
      </w:pPr>
      <w:r>
        <w:t>"Sign In" Primary Button (full width)</w:t>
      </w:r>
    </w:p>
    <w:p>
      <w:pPr>
        <w:pStyle w:val="ListBullet"/>
        <w:spacing w:after="40"/>
        <w:ind w:left="432"/>
      </w:pPr>
      <w:r>
        <w:t>Biometric login button (if enabled): FaceID / Fingerprint icon + "Sign in with Face ID" — Secondary style</w:t>
      </w:r>
    </w:p>
    <w:p>
      <w:pPr>
        <w:pStyle w:val="ListBullet"/>
        <w:spacing w:after="40"/>
        <w:ind w:left="432"/>
      </w:pPr>
      <w:r>
        <w:t>Error state: Inline error message below relevant field</w:t>
      </w:r>
    </w:p>
    <w:p>
      <w:pPr>
        <w:spacing w:after="1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Screen PR-03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Dashboard / Home</w:t>
            </w:r>
          </w:p>
        </w:tc>
      </w:tr>
    </w:tbl>
    <w:p>
      <w:pPr>
        <w:spacing w:after="60"/>
        <w:jc w:val="left"/>
      </w:pPr>
      <w:r>
        <w:rPr>
          <w:b w:val="0"/>
          <w:i/>
          <w:color w:val="606060"/>
          <w:sz w:val="18"/>
        </w:rPr>
        <w:t>Platform: iOS + Android (React Native)</w:t>
      </w:r>
    </w:p>
    <w:p>
      <w:pPr>
        <w:pStyle w:val="ListBullet"/>
        <w:spacing w:after="40"/>
        <w:ind w:left="432"/>
      </w:pPr>
      <w:r>
        <w:t>Safe area top</w:t>
      </w:r>
    </w:p>
    <w:p>
      <w:pPr>
        <w:pStyle w:val="ListBullet"/>
        <w:spacing w:after="40"/>
        <w:ind w:left="432"/>
      </w:pPr>
      <w:r>
        <w:t>Greeting: "Good [morning/afternoon], [First Name]" (H2)</w:t>
      </w:r>
    </w:p>
    <w:p>
      <w:pPr>
        <w:pStyle w:val="ListBullet"/>
        <w:spacing w:after="40"/>
        <w:ind w:left="432"/>
      </w:pPr>
      <w:r>
        <w:t>Profile completeness indicator (if &lt;100%): "Complete your profile to receive bookings" — tappable banner</w:t>
      </w:r>
    </w:p>
    <w:p>
      <w:pPr>
        <w:pStyle w:val="ListBullet"/>
        <w:spacing w:after="40"/>
        <w:ind w:left="432"/>
      </w:pPr>
      <w:r>
        <w:t>Today's Schedule card (elevated, prominent): Date header, List of today's visits (time + patient name + service + status dot), "View Full Schedule" Secondary Button</w:t>
      </w:r>
    </w:p>
    <w:p>
      <w:pPr>
        <w:pStyle w:val="ListBullet"/>
        <w:spacing w:after="40"/>
        <w:ind w:left="432"/>
      </w:pPr>
      <w:r>
        <w:t>Action cards (2x2 grid):</w:t>
      </w:r>
    </w:p>
    <w:p>
      <w:pPr>
        <w:pStyle w:val="ListBullet"/>
        <w:spacing w:after="40"/>
        <w:ind w:left="432"/>
      </w:pPr>
      <w:r>
        <w:t xml:space="preserve">  - "New Booking Requests" card: Count badge (if &gt;0), navigates to inbox</w:t>
      </w:r>
    </w:p>
    <w:p>
      <w:pPr>
        <w:pStyle w:val="ListBullet"/>
        <w:spacing w:after="40"/>
        <w:ind w:left="432"/>
      </w:pPr>
      <w:r>
        <w:t xml:space="preserve">  - "Pending Forms" card: Count badge (if &gt;0)</w:t>
      </w:r>
    </w:p>
    <w:p>
      <w:pPr>
        <w:pStyle w:val="ListBullet"/>
        <w:spacing w:after="40"/>
        <w:ind w:left="432"/>
      </w:pPr>
      <w:r>
        <w:t xml:space="preserve">  - "Earnings This Month": Amount displayed (H3), "View Details" link</w:t>
      </w:r>
    </w:p>
    <w:p>
      <w:pPr>
        <w:pStyle w:val="ListBullet"/>
        <w:spacing w:after="40"/>
        <w:ind w:left="432"/>
      </w:pPr>
      <w:r>
        <w:t xml:space="preserve">  - "My Rating": Star average + review count</w:t>
      </w:r>
    </w:p>
    <w:p>
      <w:pPr>
        <w:pStyle w:val="ListBullet"/>
        <w:spacing w:after="40"/>
        <w:ind w:left="432"/>
      </w:pPr>
      <w:r>
        <w:t>Quick stats row: "Visits This Week" / "This Month" / "Average Rating"</w:t>
      </w:r>
    </w:p>
    <w:p>
      <w:pPr>
        <w:pStyle w:val="ListBullet"/>
        <w:spacing w:after="40"/>
        <w:ind w:left="432"/>
      </w:pPr>
      <w:r>
        <w:t>Bottom Tab Bar: Dashboard (active), Schedule, Inbox, Profile</w:t>
      </w:r>
    </w:p>
    <w:p>
      <w:pPr>
        <w:spacing w:after="1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Screen PR-04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Schedule / Availability Calendar</w:t>
            </w:r>
          </w:p>
        </w:tc>
      </w:tr>
    </w:tbl>
    <w:p>
      <w:pPr>
        <w:spacing w:after="60"/>
        <w:jc w:val="left"/>
      </w:pPr>
      <w:r>
        <w:rPr>
          <w:b w:val="0"/>
          <w:i/>
          <w:color w:val="606060"/>
          <w:sz w:val="18"/>
        </w:rPr>
        <w:t>Platform: iOS + Android (React Native)</w:t>
      </w:r>
    </w:p>
    <w:p>
      <w:pPr>
        <w:pStyle w:val="ListBullet"/>
        <w:spacing w:after="40"/>
        <w:ind w:left="432"/>
      </w:pPr>
      <w:r>
        <w:t>Header: "My Schedule" (H1), Settings/gear icon (right) — opens availability settings</w:t>
      </w:r>
    </w:p>
    <w:p>
      <w:pPr>
        <w:pStyle w:val="ListBullet"/>
        <w:spacing w:after="40"/>
        <w:ind w:left="432"/>
      </w:pPr>
      <w:r>
        <w:t>Week view (default): 7-day horizontal scroll, current day centered and highlighted, time slots listed below current day</w:t>
      </w:r>
    </w:p>
    <w:p>
      <w:pPr>
        <w:pStyle w:val="ListBullet"/>
        <w:spacing w:after="40"/>
        <w:ind w:left="432"/>
      </w:pPr>
      <w:r>
        <w:t>Month view toggle (top right): Switch to full month calendar</w:t>
      </w:r>
    </w:p>
    <w:p>
      <w:pPr>
        <w:pStyle w:val="ListBullet"/>
        <w:spacing w:after="40"/>
        <w:ind w:left="432"/>
      </w:pPr>
      <w:r>
        <w:t>Availability slots (within week view): Green blocks for available time, Empty for unavailable, Visit booked shown as blue block with patient initials</w:t>
      </w:r>
    </w:p>
    <w:p>
      <w:pPr>
        <w:pStyle w:val="ListBullet"/>
        <w:spacing w:after="40"/>
        <w:ind w:left="432"/>
      </w:pPr>
      <w:r>
        <w:t>"Edit Availability" Primary Button (sticky bottom): Opens availability editor</w:t>
      </w:r>
    </w:p>
    <w:p>
      <w:pPr>
        <w:pStyle w:val="ListBullet"/>
        <w:spacing w:after="40"/>
        <w:ind w:left="432"/>
      </w:pPr>
      <w:r>
        <w:t>Availability editor (modal/full screen): Day of week selector (Mon-Sun), Time range picker (start time + end time), Recurring toggle (weekly), Add slot button, List of existing slots with delete (swipe or X)</w:t>
      </w:r>
    </w:p>
    <w:p>
      <w:pPr>
        <w:pStyle w:val="ListBullet"/>
        <w:spacing w:after="40"/>
        <w:ind w:left="432"/>
      </w:pPr>
      <w:r>
        <w:t>Blocked time: "Block Time" Secondary button — same picker UI but marks as unavailable</w:t>
      </w:r>
    </w:p>
    <w:p>
      <w:pPr>
        <w:pStyle w:val="ListBullet"/>
        <w:spacing w:after="40"/>
        <w:ind w:left="432"/>
      </w:pPr>
      <w:r>
        <w:t>"Sync with Calendar" link: Google/Apple/CalDAV integration options</w:t>
      </w:r>
    </w:p>
    <w:p>
      <w:pPr>
        <w:spacing w:after="1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Screen PR-05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Booking Inbox</w:t>
            </w:r>
          </w:p>
        </w:tc>
      </w:tr>
    </w:tbl>
    <w:p>
      <w:pPr>
        <w:spacing w:after="60"/>
        <w:jc w:val="left"/>
      </w:pPr>
      <w:r>
        <w:rPr>
          <w:b w:val="0"/>
          <w:i/>
          <w:color w:val="606060"/>
          <w:sz w:val="18"/>
        </w:rPr>
        <w:t>Platform: iOS + Android (React Native)</w:t>
      </w:r>
    </w:p>
    <w:p>
      <w:pPr>
        <w:pStyle w:val="ListBullet"/>
        <w:spacing w:after="40"/>
        <w:ind w:left="432"/>
      </w:pPr>
      <w:r>
        <w:t>Header: "New Requests" (H1) with count badge</w:t>
      </w:r>
    </w:p>
    <w:p>
      <w:pPr>
        <w:pStyle w:val="ListBullet"/>
        <w:spacing w:after="40"/>
        <w:ind w:left="432"/>
      </w:pPr>
      <w:r>
        <w:t>Segmented tabs: New | Confirmed | Completed | Cancelled</w:t>
      </w:r>
    </w:p>
    <w:p>
      <w:pPr>
        <w:pStyle w:val="ListBullet"/>
        <w:spacing w:after="40"/>
        <w:ind w:left="432"/>
      </w:pPr>
      <w:r>
        <w:t>Booking request card: Patient name (H3), Service type, Date + time, Address (with distance), Patient age + conditions tags, "View Details" link</w:t>
      </w:r>
    </w:p>
    <w:p>
      <w:pPr>
        <w:pStyle w:val="ListBullet"/>
        <w:spacing w:after="40"/>
        <w:ind w:left="432"/>
      </w:pPr>
      <w:r>
        <w:t>Action buttons on card: "Accept" Primary Button, "Decline" Secondary Button (outline)</w:t>
      </w:r>
    </w:p>
    <w:p>
      <w:pPr>
        <w:pStyle w:val="ListBullet"/>
        <w:spacing w:after="40"/>
        <w:ind w:left="432"/>
      </w:pPr>
      <w:r>
        <w:t>Swipe right to accept, swipe left to decline (with confirmation for decline)</w:t>
      </w:r>
    </w:p>
    <w:p>
      <w:pPr>
        <w:pStyle w:val="ListBullet"/>
        <w:spacing w:after="40"/>
        <w:ind w:left="432"/>
      </w:pPr>
      <w:r>
        <w:t>"Auto-accept" toggle in settings: If enabled, new bookings within availability are auto-confirmed</w:t>
      </w:r>
    </w:p>
    <w:p>
      <w:pPr>
        <w:pStyle w:val="ListBullet"/>
        <w:spacing w:after="40"/>
        <w:ind w:left="432"/>
      </w:pPr>
      <w:r>
        <w:t>Empty state (no requests): "All caught up!" illustration + message</w:t>
      </w:r>
    </w:p>
    <w:p>
      <w:pPr>
        <w:pStyle w:val="ListBullet"/>
        <w:spacing w:after="40"/>
        <w:ind w:left="432"/>
      </w:pPr>
      <w:r>
        <w:t>Pull to refresh</w:t>
      </w:r>
    </w:p>
    <w:p>
      <w:pPr>
        <w:spacing w:after="1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Screen PR-06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Visit Detail / Pre-Visit</w:t>
            </w:r>
          </w:p>
        </w:tc>
      </w:tr>
    </w:tbl>
    <w:p>
      <w:pPr>
        <w:spacing w:after="60"/>
        <w:jc w:val="left"/>
      </w:pPr>
      <w:r>
        <w:rPr>
          <w:b w:val="0"/>
          <w:i/>
          <w:color w:val="606060"/>
          <w:sz w:val="18"/>
        </w:rPr>
        <w:t>Platform: iOS + Android (React Native)</w:t>
      </w:r>
    </w:p>
    <w:p>
      <w:pPr>
        <w:pStyle w:val="ListBullet"/>
        <w:spacing w:after="40"/>
        <w:ind w:left="432"/>
      </w:pPr>
      <w:r>
        <w:t>Header: "Visit Details" (H1), Status badge (Confirmed / In Progress / Completed), Back arrow</w:t>
      </w:r>
    </w:p>
    <w:p>
      <w:pPr>
        <w:pStyle w:val="ListBullet"/>
        <w:spacing w:after="40"/>
        <w:ind w:left="432"/>
      </w:pPr>
      <w:r>
        <w:t>Patient info card: Avatar + name (H3), Age + gender, Address with map preview (thumbnail), Phone (tap to call), "Emergency Contact" expandable</w:t>
      </w:r>
    </w:p>
    <w:p>
      <w:pPr>
        <w:pStyle w:val="ListBullet"/>
        <w:spacing w:after="40"/>
        <w:ind w:left="432"/>
      </w:pPr>
      <w:r>
        <w:t>Visit info: Service type, Date + time, Duration, Notes from patient</w:t>
      </w:r>
    </w:p>
    <w:p>
      <w:pPr>
        <w:pStyle w:val="ListBullet"/>
        <w:spacing w:after="40"/>
        <w:ind w:left="432"/>
      </w:pPr>
      <w:r>
        <w:t>Medical documents section: "Patient Documents" header — list of uploaded documents (type + upload date), tap to view</w:t>
      </w:r>
    </w:p>
    <w:p>
      <w:pPr>
        <w:pStyle w:val="ListBullet"/>
        <w:spacing w:after="40"/>
        <w:ind w:left="432"/>
      </w:pPr>
      <w:r>
        <w:t>Pre-visit checklist card: "Before you start" — tickable items (Review patient history, Check address, Prepare equipment)</w:t>
      </w:r>
    </w:p>
    <w:p>
      <w:pPr>
        <w:pStyle w:val="ListBullet"/>
        <w:spacing w:after="40"/>
        <w:ind w:left="432"/>
      </w:pPr>
      <w:r>
        <w:t>"Start Visit" Primary Button (full width, sticky bottom): Only enabled at visit time — starts visit, changes status to "In Progress", opens Visit Form</w:t>
      </w:r>
    </w:p>
    <w:p>
      <w:pPr>
        <w:pStyle w:val="ListBullet"/>
        <w:spacing w:after="40"/>
        <w:ind w:left="432"/>
      </w:pPr>
      <w:r>
        <w:t>"Navigate" Secondary Button: Opens Google Maps / Waze with address</w:t>
      </w:r>
    </w:p>
    <w:p>
      <w:pPr>
        <w:pStyle w:val="ListBullet"/>
        <w:spacing w:after="40"/>
        <w:ind w:left="432"/>
      </w:pPr>
      <w:r>
        <w:t>"Call Patient" Secondary Button (outline)</w:t>
      </w:r>
    </w:p>
    <w:p>
      <w:pPr>
        <w:pStyle w:val="ListBullet"/>
        <w:spacing w:after="40"/>
        <w:ind w:left="432"/>
      </w:pPr>
      <w:r>
        <w:t>"Cancel / Reschedule" Text Button (Error Red, bottom): Requires reason selection + confirmation</w:t>
      </w:r>
    </w:p>
    <w:p>
      <w:pPr>
        <w:spacing w:after="1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Screen PR-07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Active Visit / Visit Form</w:t>
            </w:r>
          </w:p>
        </w:tc>
      </w:tr>
    </w:tbl>
    <w:p>
      <w:pPr>
        <w:spacing w:after="60"/>
        <w:jc w:val="left"/>
      </w:pPr>
      <w:r>
        <w:rPr>
          <w:b w:val="0"/>
          <w:i/>
          <w:color w:val="606060"/>
          <w:sz w:val="18"/>
        </w:rPr>
        <w:t>Platform: iOS + Android (React Native)</w:t>
      </w:r>
    </w:p>
    <w:p>
      <w:pPr>
        <w:pStyle w:val="ListBullet"/>
        <w:spacing w:after="40"/>
        <w:ind w:left="432"/>
      </w:pPr>
      <w:r>
        <w:t>Header: "Visit in Progress" (H1), Timer showing elapsed time (HH:MM:SS), "End Visit" button (right, Error Red)</w:t>
      </w:r>
    </w:p>
    <w:p>
      <w:pPr>
        <w:pStyle w:val="ListBullet"/>
        <w:spacing w:after="40"/>
        <w:ind w:left="432"/>
      </w:pPr>
      <w:r>
        <w:t>Patient name (H2, sticky below header)</w:t>
      </w:r>
    </w:p>
    <w:p>
      <w:pPr>
        <w:pStyle w:val="ListBullet"/>
        <w:spacing w:after="40"/>
        <w:ind w:left="432"/>
      </w:pPr>
      <w:r>
        <w:t>Visit form sections (scrollable):</w:t>
      </w:r>
    </w:p>
    <w:p>
      <w:pPr>
        <w:pStyle w:val="ListBullet"/>
        <w:spacing w:after="40"/>
        <w:ind w:left="432"/>
      </w:pPr>
      <w:r>
        <w:t xml:space="preserve">  - Vital Signs: BP (systolic/diastolic inputs), Heart rate (bpm), Temperature (with unit selector C/F), Respiratory rate, SpO2%, Weight (optional) — numeric inputs with unit labels</w:t>
      </w:r>
    </w:p>
    <w:p>
      <w:pPr>
        <w:pStyle w:val="ListBullet"/>
        <w:spacing w:after="40"/>
        <w:ind w:left="432"/>
      </w:pPr>
      <w:r>
        <w:t xml:space="preserve">  - Chief Complaint: Text area (multiline)</w:t>
      </w:r>
    </w:p>
    <w:p>
      <w:pPr>
        <w:pStyle w:val="ListBullet"/>
        <w:spacing w:after="40"/>
        <w:ind w:left="432"/>
      </w:pPr>
      <w:r>
        <w:t xml:space="preserve">  - Assessment Findings: Text area</w:t>
      </w:r>
    </w:p>
    <w:p>
      <w:pPr>
        <w:pStyle w:val="ListBullet"/>
        <w:spacing w:after="40"/>
        <w:ind w:left="432"/>
      </w:pPr>
      <w:r>
        <w:t xml:space="preserve">  - Nursing Interventions: Checkbox list (pre-defined based on service type), "Other" text input</w:t>
      </w:r>
    </w:p>
    <w:p>
      <w:pPr>
        <w:pStyle w:val="ListBullet"/>
        <w:spacing w:after="40"/>
        <w:ind w:left="432"/>
      </w:pPr>
      <w:r>
        <w:t xml:space="preserve">  - Medication Administered: Drug name, Dosage, Route (dropdown), Time administered</w:t>
      </w:r>
    </w:p>
    <w:p>
      <w:pPr>
        <w:pStyle w:val="ListBullet"/>
        <w:spacing w:after="40"/>
        <w:ind w:left="432"/>
      </w:pPr>
      <w:r>
        <w:t xml:space="preserve">  - Patient Education: Text area</w:t>
      </w:r>
    </w:p>
    <w:p>
      <w:pPr>
        <w:pStyle w:val="ListBullet"/>
        <w:spacing w:after="40"/>
        <w:ind w:left="432"/>
      </w:pPr>
      <w:r>
        <w:t xml:space="preserve">  - Follow-up Required: Toggle (Yes/No), If Yes: Date picker + instructions</w:t>
      </w:r>
    </w:p>
    <w:p>
      <w:pPr>
        <w:pStyle w:val="ListBullet"/>
        <w:spacing w:after="40"/>
        <w:ind w:left="432"/>
      </w:pPr>
      <w:r>
        <w:t xml:space="preserve">  - Notes: General notes text area</w:t>
      </w:r>
    </w:p>
    <w:p>
      <w:pPr>
        <w:pStyle w:val="ListBullet"/>
        <w:spacing w:after="40"/>
        <w:ind w:left="432"/>
      </w:pPr>
      <w:r>
        <w:t>Photo upload: "Add Photos" button — camera opens, photos attached to visit record</w:t>
      </w:r>
    </w:p>
    <w:p>
      <w:pPr>
        <w:pStyle w:val="ListBullet"/>
        <w:spacing w:after="40"/>
        <w:ind w:left="432"/>
      </w:pPr>
      <w:r>
        <w:t>"Save Progress" Secondary Button (auto-saves every 30s too)</w:t>
      </w:r>
    </w:p>
    <w:p>
      <w:pPr>
        <w:pStyle w:val="ListBullet"/>
        <w:spacing w:after="40"/>
        <w:ind w:left="432"/>
      </w:pPr>
      <w:r>
        <w:t>"Complete Visit" Primary Button (sticky bottom): Validates required fields, shows confirmation, navigates to Visit Summary</w:t>
      </w:r>
    </w:p>
    <w:p>
      <w:pPr>
        <w:spacing w:after="1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Screen PR-08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Visit Summary &amp; Signature Capture</w:t>
            </w:r>
          </w:p>
        </w:tc>
      </w:tr>
    </w:tbl>
    <w:p>
      <w:pPr>
        <w:spacing w:after="60"/>
        <w:jc w:val="left"/>
      </w:pPr>
      <w:r>
        <w:rPr>
          <w:b w:val="0"/>
          <w:i/>
          <w:color w:val="606060"/>
          <w:sz w:val="18"/>
        </w:rPr>
        <w:t>Platform: iOS + Android (React Native)</w:t>
      </w:r>
    </w:p>
    <w:p>
      <w:pPr>
        <w:pStyle w:val="ListBullet"/>
        <w:spacing w:after="40"/>
        <w:ind w:left="432"/>
      </w:pPr>
      <w:r>
        <w:t>Header: "Complete Visit" (H1)</w:t>
      </w:r>
    </w:p>
    <w:p>
      <w:pPr>
        <w:pStyle w:val="ListBullet"/>
        <w:spacing w:after="40"/>
        <w:ind w:left="432"/>
      </w:pPr>
      <w:r>
        <w:t>Summary of entered data: Accordion sections (expandable) for each form section — tap to review</w:t>
      </w:r>
    </w:p>
    <w:p>
      <w:pPr>
        <w:pStyle w:val="ListBullet"/>
        <w:spacing w:after="40"/>
        <w:ind w:left="432"/>
      </w:pPr>
      <w:r>
        <w:t>Clinical notes preview: Full text of all findings and observations</w:t>
      </w:r>
    </w:p>
    <w:p>
      <w:pPr>
        <w:pStyle w:val="ListBullet"/>
        <w:spacing w:after="40"/>
        <w:ind w:left="432"/>
      </w:pPr>
      <w:r>
        <w:t>PDF report preview: "Preview Report" link — opens generated PDF</w:t>
      </w:r>
    </w:p>
    <w:p>
      <w:pPr>
        <w:pStyle w:val="ListBullet"/>
        <w:spacing w:after="40"/>
        <w:ind w:left="432"/>
      </w:pPr>
      <w:r>
        <w:t>"Report sent to patient" + "Report sent to operator" status indicators (green checks)</w:t>
      </w:r>
    </w:p>
    <w:p>
      <w:pPr>
        <w:pStyle w:val="ListBullet"/>
        <w:spacing w:after="40"/>
        <w:ind w:left="432"/>
      </w:pPr>
      <w:r>
        <w:t>Signature section: "Patient Signature" label, Signature pad (full width, 150px height), "Clear" text button, "Sign above" placeholder when empty</w:t>
      </w:r>
    </w:p>
    <w:p>
      <w:pPr>
        <w:pStyle w:val="ListBullet"/>
        <w:spacing w:after="40"/>
        <w:ind w:left="432"/>
      </w:pPr>
      <w:r>
        <w:t>Required checkbox: "I confirm this information is accurate"</w:t>
      </w:r>
    </w:p>
    <w:p>
      <w:pPr>
        <w:pStyle w:val="ListBullet"/>
        <w:spacing w:after="40"/>
        <w:ind w:left="432"/>
      </w:pPr>
      <w:r>
        <w:t>"Submit &amp; Complete" Primary Button: Disabled until signed. On submit: success toast, navigate to Dashboard</w:t>
      </w:r>
    </w:p>
    <w:p>
      <w:pPr>
        <w:pStyle w:val="ListBullet"/>
        <w:spacing w:after="40"/>
        <w:ind w:left="432"/>
      </w:pPr>
      <w:r>
        <w:t>Error: Show inline field errors, highlight missing required fields</w:t>
      </w:r>
    </w:p>
    <w:p>
      <w:pPr>
        <w:spacing w:after="1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Screen PR-09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Earnings Dashboard</w:t>
            </w:r>
          </w:p>
        </w:tc>
      </w:tr>
    </w:tbl>
    <w:p>
      <w:pPr>
        <w:spacing w:after="60"/>
        <w:jc w:val="left"/>
      </w:pPr>
      <w:r>
        <w:rPr>
          <w:b w:val="0"/>
          <w:i/>
          <w:color w:val="606060"/>
          <w:sz w:val="18"/>
        </w:rPr>
        <w:t>Platform: iOS + Android (React Native)</w:t>
      </w:r>
    </w:p>
    <w:p>
      <w:pPr>
        <w:pStyle w:val="ListBullet"/>
        <w:spacing w:after="40"/>
        <w:ind w:left="432"/>
      </w:pPr>
      <w:r>
        <w:t>Header: "Earnings" (H1), Filter icon (right)</w:t>
      </w:r>
    </w:p>
    <w:p>
      <w:pPr>
        <w:pStyle w:val="ListBullet"/>
        <w:spacing w:after="40"/>
        <w:ind w:left="432"/>
      </w:pPr>
      <w:r>
        <w:t>Period selector: "This Week" | "This Month" | "This Year" | Custom range (segmented tabs)</w:t>
      </w:r>
    </w:p>
    <w:p>
      <w:pPr>
        <w:pStyle w:val="ListBullet"/>
        <w:spacing w:after="40"/>
        <w:ind w:left="432"/>
      </w:pPr>
      <w:r>
        <w:t>Total earnings card (elevated, prominent): "Total Earnings" label, Amount (H1, large), vs. previous period "% change" badge (green up / red down)</w:t>
      </w:r>
    </w:p>
    <w:p>
      <w:pPr>
        <w:pStyle w:val="ListBullet"/>
        <w:spacing w:after="40"/>
        <w:ind w:left="432"/>
      </w:pPr>
      <w:r>
        <w:t>Breakdown card: Base earnings, Bonuses, Total visits count</w:t>
      </w:r>
    </w:p>
    <w:p>
      <w:pPr>
        <w:pStyle w:val="ListBullet"/>
        <w:spacing w:after="40"/>
        <w:ind w:left="432"/>
      </w:pPr>
      <w:r>
        <w:t>Payout status section: "Next Payout" date + amount, "Payout History" link, Payout method (bank account last 4 digits)</w:t>
      </w:r>
    </w:p>
    <w:p>
      <w:pPr>
        <w:pStyle w:val="ListBullet"/>
        <w:spacing w:after="40"/>
        <w:ind w:left="432"/>
      </w:pPr>
      <w:r>
        <w:t>Visit list (below): Date, Patient name (masked: J.***), Service, Amount — each row tappable for detail</w:t>
      </w:r>
    </w:p>
    <w:p>
      <w:pPr>
        <w:pStyle w:val="ListBullet"/>
        <w:spacing w:after="40"/>
        <w:ind w:left="432"/>
      </w:pPr>
      <w:r>
        <w:t>Chart: Earnings over time — bar chart (weekly/monthly view based on selected period)</w:t>
      </w:r>
    </w:p>
    <w:p>
      <w:pPr>
        <w:pStyle w:val="ListBullet"/>
        <w:spacing w:after="40"/>
        <w:ind w:left="432"/>
      </w:pPr>
      <w:r>
        <w:t>"Withdraw Available" button (if balance &gt; minimum threshold)</w:t>
      </w:r>
    </w:p>
    <w:p>
      <w:pPr>
        <w:spacing w:after="1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Screen PR-10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Provider Profile</w:t>
            </w:r>
          </w:p>
        </w:tc>
      </w:tr>
    </w:tbl>
    <w:p>
      <w:pPr>
        <w:spacing w:after="60"/>
        <w:jc w:val="left"/>
      </w:pPr>
      <w:r>
        <w:rPr>
          <w:b w:val="0"/>
          <w:i/>
          <w:color w:val="606060"/>
          <w:sz w:val="18"/>
        </w:rPr>
        <w:t>Platform: iOS + Android (React Native)</w:t>
      </w:r>
    </w:p>
    <w:p>
      <w:pPr>
        <w:pStyle w:val="ListBullet"/>
        <w:spacing w:after="40"/>
        <w:ind w:left="432"/>
      </w:pPr>
      <w:r>
        <w:t>Header: "My Profile" (H1)</w:t>
      </w:r>
    </w:p>
    <w:p>
      <w:pPr>
        <w:pStyle w:val="ListBullet"/>
        <w:spacing w:after="40"/>
        <w:ind w:left="432"/>
      </w:pPr>
      <w:r>
        <w:t>Profile photo (100px, centered, tap to change), Name + credentials (H2), Specialization tags, Average rating + review count (centered)</w:t>
      </w:r>
    </w:p>
    <w:p>
      <w:pPr>
        <w:pStyle w:val="ListBullet"/>
        <w:spacing w:after="40"/>
        <w:ind w:left="432"/>
      </w:pPr>
      <w:r>
        <w:t>Profile sections (settings-style list):</w:t>
      </w:r>
    </w:p>
    <w:p>
      <w:pPr>
        <w:pStyle w:val="ListBullet"/>
        <w:spacing w:after="40"/>
        <w:ind w:left="432"/>
      </w:pPr>
      <w:r>
        <w:t xml:space="preserve">  - Professional Info: Specialization, License number, Years of experience</w:t>
      </w:r>
    </w:p>
    <w:p>
      <w:pPr>
        <w:pStyle w:val="ListBullet"/>
        <w:spacing w:after="40"/>
        <w:ind w:left="432"/>
      </w:pPr>
      <w:r>
        <w:t xml:space="preserve">  - About Me: Bio text (multiline input)</w:t>
      </w:r>
    </w:p>
    <w:p>
      <w:pPr>
        <w:pStyle w:val="ListBullet"/>
        <w:spacing w:after="40"/>
        <w:ind w:left="432"/>
      </w:pPr>
      <w:r>
        <w:t xml:space="preserve">  - Languages Spoken: Tag selector</w:t>
      </w:r>
    </w:p>
    <w:p>
      <w:pPr>
        <w:pStyle w:val="ListBullet"/>
        <w:spacing w:after="40"/>
        <w:ind w:left="432"/>
      </w:pPr>
      <w:r>
        <w:t xml:space="preserve">  - Coverage Area: Map with radius — set service radius</w:t>
      </w:r>
    </w:p>
    <w:p>
      <w:pPr>
        <w:pStyle w:val="ListBullet"/>
        <w:spacing w:after="40"/>
        <w:ind w:left="432"/>
      </w:pPr>
      <w:r>
        <w:t xml:space="preserve">  - Working Hours: Opens availability calendar</w:t>
      </w:r>
    </w:p>
    <w:p>
      <w:pPr>
        <w:pStyle w:val="ListBullet"/>
        <w:spacing w:after="40"/>
        <w:ind w:left="432"/>
      </w:pPr>
      <w:r>
        <w:t xml:space="preserve">  - Documents: License, Diploma, Insurance (uploaded documents list, expiry dates)</w:t>
      </w:r>
    </w:p>
    <w:p>
      <w:pPr>
        <w:pStyle w:val="ListBullet"/>
        <w:spacing w:after="40"/>
        <w:ind w:left="432"/>
      </w:pPr>
      <w:r>
        <w:t>Verification status card: Current status (Pending / Verified / Rejected), "Submit Verification" if not yet verified</w:t>
      </w:r>
    </w:p>
    <w:p>
      <w:pPr>
        <w:pStyle w:val="ListBullet"/>
        <w:spacing w:after="40"/>
        <w:ind w:left="432"/>
      </w:pPr>
      <w:r>
        <w:t>"Save Changes" Primary Button (sticky bottom): Shows save confirmation toast</w:t>
      </w:r>
    </w:p>
    <w:p>
      <w:pPr>
        <w:pStyle w:val="ListBullet"/>
        <w:spacing w:after="40"/>
        <w:ind w:left="432"/>
      </w:pPr>
      <w:r>
        <w:t>Bottom Tab Bar: Dashboard, Schedule, Inbox, Profile (active)</w:t>
      </w:r>
    </w:p>
    <w:p>
      <w:pPr>
        <w:spacing w:after="1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Screen PR-11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Escalation / Red Button</w:t>
            </w:r>
          </w:p>
        </w:tc>
      </w:tr>
    </w:tbl>
    <w:p>
      <w:pPr>
        <w:spacing w:after="60"/>
        <w:jc w:val="left"/>
      </w:pPr>
      <w:r>
        <w:rPr>
          <w:b w:val="0"/>
          <w:i/>
          <w:color w:val="606060"/>
          <w:sz w:val="18"/>
        </w:rPr>
        <w:t>Platform: iOS + Android (React Native)</w:t>
      </w:r>
    </w:p>
    <w:p>
      <w:pPr>
        <w:pStyle w:val="ListBullet"/>
        <w:spacing w:after="40"/>
        <w:ind w:left="432"/>
      </w:pPr>
      <w:r>
        <w:t>Triggered from: Any visit form screen (floating red button in bottom right, 64px diameter)</w:t>
      </w:r>
    </w:p>
    <w:p>
      <w:pPr>
        <w:pStyle w:val="ListBullet"/>
        <w:spacing w:after="40"/>
        <w:ind w:left="432"/>
      </w:pPr>
      <w:r>
        <w:t>Confirmation modal: "Report Serious Finding?" (H2), "This will immediately notify the on-call doctor and Zdravdom operations team." (Body)</w:t>
      </w:r>
    </w:p>
    <w:p>
      <w:pPr>
        <w:pStyle w:val="ListBullet"/>
        <w:spacing w:after="40"/>
        <w:ind w:left="432"/>
      </w:pPr>
      <w:r>
        <w:t>Finding type selector (required): "Medical Emergency", "Suspected Abuse", "Medication Error", "Patient Declining Rapidly", "Other"</w:t>
      </w:r>
    </w:p>
    <w:p>
      <w:pPr>
        <w:pStyle w:val="ListBullet"/>
        <w:spacing w:after="40"/>
        <w:ind w:left="432"/>
      </w:pPr>
      <w:r>
        <w:t>Details text area (required): "Describe the finding..."</w:t>
      </w:r>
    </w:p>
    <w:p>
      <w:pPr>
        <w:pStyle w:val="ListBullet"/>
        <w:spacing w:after="40"/>
        <w:ind w:left="432"/>
      </w:pPr>
      <w:r>
        <w:t>"Cancel" Secondary Button, "Submit Escalation" Primary Button (Error Red)</w:t>
      </w:r>
    </w:p>
    <w:p>
      <w:pPr>
        <w:pStyle w:val="ListBullet"/>
        <w:spacing w:after="40"/>
        <w:ind w:left="432"/>
      </w:pPr>
      <w:r>
        <w:t>On submit: Full-screen loading (2-3s while notifying), Success screen: "Escalation Submitted" + reference number + "On-call doctor has been notified"</w:t>
      </w:r>
    </w:p>
    <w:p>
      <w:pPr>
        <w:pStyle w:val="ListBullet"/>
        <w:spacing w:after="40"/>
        <w:ind w:left="432"/>
      </w:pPr>
      <w:r>
        <w:t>Auto-capture: Patient name, Visit ID, Provider ID, GPS location, Current timestamp attached to escalation automatically</w:t>
      </w:r>
    </w:p>
    <w:p>
      <w:pPr>
        <w:spacing w:after="160" w:before="0"/>
      </w:pPr>
    </w:p>
    <w:p>
      <w:pPr>
        <w:spacing w:before="80" w:after="80"/>
        <w:pBdr>
          <w:bottom w:val="single" w:sz="6" w:space="1" w:color="1F497D"/>
        </w:pBdr>
      </w:pPr>
    </w:p>
    <w:p>
      <w:pPr>
        <w:pStyle w:val="Heading1"/>
      </w:pPr>
      <w:r>
        <w:t>Part 4: Admin Web Portal — Screen-by-Screen Specification</w:t>
      </w:r>
    </w:p>
    <w:p>
      <w:pPr>
        <w:spacing w:after="100"/>
        <w:jc w:val="left"/>
      </w:pPr>
      <w:r>
        <w:rPr>
          <w:b w:val="0"/>
          <w:i w:val="0"/>
        </w:rPr>
        <w:t>The Admin Web Portal is used by Zdravdom operations staff to manage providers, bookings, content, analytics, and handle escalations. Platform: React (Vite) web application. Primary use case: Desktop use by operations staff during business hours.</w:t>
      </w:r>
    </w:p>
    <w:p>
      <w:pPr>
        <w:spacing w:after="1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Screen A-01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Login</w:t>
            </w:r>
          </w:p>
        </w:tc>
      </w:tr>
    </w:tbl>
    <w:p>
      <w:pPr>
        <w:spacing w:after="60"/>
        <w:jc w:val="left"/>
      </w:pPr>
      <w:r>
        <w:rPr>
          <w:b w:val="0"/>
          <w:i/>
          <w:color w:val="606060"/>
          <w:sz w:val="18"/>
        </w:rPr>
        <w:t>Platform: Web (React)</w:t>
      </w:r>
    </w:p>
    <w:p>
      <w:pPr>
        <w:pStyle w:val="ListBullet"/>
        <w:spacing w:after="40"/>
        <w:ind w:left="432"/>
      </w:pPr>
      <w:r>
        <w:t>Centered card layout (max-width: 400px, centered horizontally and vertically on page)</w:t>
      </w:r>
    </w:p>
    <w:p>
      <w:pPr>
        <w:pStyle w:val="ListBullet"/>
        <w:spacing w:after="40"/>
        <w:ind w:left="432"/>
      </w:pPr>
      <w:r>
        <w:t>Zdravdom logo (top, centered)</w:t>
      </w:r>
    </w:p>
    <w:p>
      <w:pPr>
        <w:pStyle w:val="ListBullet"/>
        <w:spacing w:after="40"/>
        <w:ind w:left="432"/>
      </w:pPr>
      <w:r>
        <w:t>"Admin Portal" subtitle (Text Secondary, centered)</w:t>
      </w:r>
    </w:p>
    <w:p>
      <w:pPr>
        <w:pStyle w:val="ListBullet"/>
        <w:spacing w:after="40"/>
        <w:ind w:left="432"/>
      </w:pPr>
      <w:r>
        <w:t>Email input: Label above, full width, 48px height</w:t>
      </w:r>
    </w:p>
    <w:p>
      <w:pPr>
        <w:pStyle w:val="ListBullet"/>
        <w:spacing w:after="40"/>
        <w:ind w:left="432"/>
      </w:pPr>
      <w:r>
        <w:t>Password input: Label above, full width, 48px height, show/hide toggle</w:t>
      </w:r>
    </w:p>
    <w:p>
      <w:pPr>
        <w:pStyle w:val="ListBullet"/>
        <w:spacing w:after="40"/>
        <w:ind w:left="432"/>
      </w:pPr>
      <w:r>
        <w:t>"Remember me" checkbox + "Forgot password?" link (row, space between)</w:t>
      </w:r>
    </w:p>
    <w:p>
      <w:pPr>
        <w:pStyle w:val="ListBullet"/>
        <w:spacing w:after="40"/>
        <w:ind w:left="432"/>
      </w:pPr>
      <w:r>
        <w:t>"Sign In" Primary Button (full width, 48px height)</w:t>
      </w:r>
    </w:p>
    <w:p>
      <w:pPr>
        <w:pStyle w:val="ListBullet"/>
        <w:spacing w:after="40"/>
        <w:ind w:left="432"/>
      </w:pPr>
      <w:r>
        <w:t>Error: Inline error message above Sign In button, red text</w:t>
      </w:r>
    </w:p>
    <w:p>
      <w:pPr>
        <w:pStyle w:val="ListBullet"/>
        <w:spacing w:after="40"/>
        <w:ind w:left="432"/>
      </w:pPr>
      <w:r>
        <w:t>Background: light gray (#F5F7FA)</w:t>
      </w:r>
    </w:p>
    <w:p>
      <w:pPr>
        <w:spacing w:after="1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Screen A-02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Operations Dashboard (Home)</w:t>
            </w:r>
          </w:p>
        </w:tc>
      </w:tr>
    </w:tbl>
    <w:p>
      <w:pPr>
        <w:spacing w:after="60"/>
        <w:jc w:val="left"/>
      </w:pPr>
      <w:r>
        <w:rPr>
          <w:b w:val="0"/>
          <w:i/>
          <w:color w:val="606060"/>
          <w:sz w:val="18"/>
        </w:rPr>
        <w:t>Platform: Web (React)</w:t>
      </w:r>
    </w:p>
    <w:p>
      <w:pPr>
        <w:pStyle w:val="ListBullet"/>
        <w:spacing w:after="40"/>
        <w:ind w:left="432"/>
      </w:pPr>
      <w:r>
        <w:t>Left sidebar navigation (240px, fixed): Logo at top, Nav items (icon + label): Dashboard, Bookings, Providers, Patients, Content, Analytics, GDPR/Compliance, Settings, Collapsible to 64px icon-only on smaller screens</w:t>
      </w:r>
    </w:p>
    <w:p>
      <w:pPr>
        <w:pStyle w:val="ListBullet"/>
        <w:spacing w:after="40"/>
        <w:ind w:left="432"/>
      </w:pPr>
      <w:r>
        <w:t>Top header (64px, fixed): Breadcrumb (left), Global search bar (center, 400px), Notification bell with badge (right), User avatar + name + dropdown (right)</w:t>
      </w:r>
    </w:p>
    <w:p>
      <w:pPr>
        <w:pStyle w:val="ListBullet"/>
        <w:spacing w:after="40"/>
        <w:ind w:left="432"/>
      </w:pPr>
      <w:r>
        <w:t>KPI cards row (4 cards, equal width): Total Bookings Today, Active Providers, Pending Verifications, Revenue This Week — each with: Label (Caption), Value (H1), Trend indicator (up/down arrow + % vs yesterday)</w:t>
      </w:r>
    </w:p>
    <w:p>
      <w:pPr>
        <w:pStyle w:val="ListBullet"/>
        <w:spacing w:after="40"/>
        <w:ind w:left="432"/>
      </w:pPr>
      <w:r>
        <w:t>Charts row (2 columns): Bookings over time (line chart, 30-day view), Revenue over time (bar chart, 30-day view)</w:t>
      </w:r>
    </w:p>
    <w:p>
      <w:pPr>
        <w:pStyle w:val="ListBullet"/>
        <w:spacing w:after="40"/>
        <w:ind w:left="432"/>
      </w:pPr>
      <w:r>
        <w:t>Recent Bookings table (below charts): Columns: ID, Patient, Provider, Service, Date, Status, Actions — last 10 bookings, "View All" link</w:t>
      </w:r>
    </w:p>
    <w:p>
      <w:pPr>
        <w:pStyle w:val="ListBullet"/>
        <w:spacing w:after="40"/>
        <w:ind w:left="432"/>
      </w:pPr>
      <w:r>
        <w:t>Pending Actions sidebar widget (right side, 280px): List of pending provider verifications, pending booking escalations, GDPR requests — each with "Action Required" badge</w:t>
      </w:r>
    </w:p>
    <w:p>
      <w:pPr>
        <w:pStyle w:val="ListBullet"/>
        <w:spacing w:after="40"/>
        <w:ind w:left="432"/>
      </w:pPr>
      <w:r>
        <w:t>Responsive: Sidebar collapses to icons on screens &lt; 1280px</w:t>
      </w:r>
    </w:p>
    <w:p>
      <w:pPr>
        <w:spacing w:after="1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Screen A-03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Bookings Management</w:t>
            </w:r>
          </w:p>
        </w:tc>
      </w:tr>
    </w:tbl>
    <w:p>
      <w:pPr>
        <w:spacing w:after="60"/>
        <w:jc w:val="left"/>
      </w:pPr>
      <w:r>
        <w:rPr>
          <w:b w:val="0"/>
          <w:i/>
          <w:color w:val="606060"/>
          <w:sz w:val="18"/>
        </w:rPr>
        <w:t>Platform: Web (React)</w:t>
      </w:r>
    </w:p>
    <w:p>
      <w:pPr>
        <w:pStyle w:val="ListBullet"/>
        <w:spacing w:after="40"/>
        <w:ind w:left="432"/>
      </w:pPr>
      <w:r>
        <w:t>Header: "Bookings" (H1)</w:t>
      </w:r>
    </w:p>
    <w:p>
      <w:pPr>
        <w:pStyle w:val="ListBullet"/>
        <w:spacing w:after="40"/>
        <w:ind w:left="432"/>
      </w:pPr>
      <w:r>
        <w:t>Filters bar (below header): Status dropdown (All / Pending / Confirmed / In Progress / Completed / Cancelled), Date range picker, Service type dropdown, Provider dropdown, Search input (patient or booking ID)</w:t>
      </w:r>
    </w:p>
    <w:p>
      <w:pPr>
        <w:pStyle w:val="ListBullet"/>
        <w:spacing w:after="40"/>
        <w:ind w:left="432"/>
      </w:pPr>
      <w:r>
        <w:t>Bulk action bar (appears when rows selected): "X selected" label, "Cancel Selected" button, "Export CSV" button</w:t>
      </w:r>
    </w:p>
    <w:p>
      <w:pPr>
        <w:pStyle w:val="ListBullet"/>
        <w:spacing w:after="40"/>
        <w:ind w:left="432"/>
      </w:pPr>
      <w:r>
        <w:t>Data table (AG Grid / TanStack Table):</w:t>
      </w:r>
    </w:p>
    <w:p>
      <w:pPr>
        <w:pStyle w:val="ListBullet"/>
        <w:spacing w:after="40"/>
        <w:ind w:left="432"/>
      </w:pPr>
      <w:r>
        <w:t xml:space="preserve">  Columns: Checkbox (select all), Booking ID, Patient Name, Provider Name, Service, Date &amp; Time, Status (badge), Amount, Actions (View/Edit/Cancel)</w:t>
      </w:r>
    </w:p>
    <w:p>
      <w:pPr>
        <w:pStyle w:val="ListBullet"/>
        <w:spacing w:after="40"/>
        <w:ind w:left="432"/>
      </w:pPr>
      <w:r>
        <w:t xml:space="preserve">  Features: Sortable columns, Filterable columns, Pagination (25/50/100 per page), Column visibility toggle, Row selection</w:t>
      </w:r>
    </w:p>
    <w:p>
      <w:pPr>
        <w:pStyle w:val="ListBullet"/>
        <w:spacing w:after="40"/>
        <w:ind w:left="432"/>
      </w:pPr>
      <w:r>
        <w:t xml:space="preserve">  Status badges: Pending (amber), Confirmed (blue), In Progress (teal), Completed (green), Cancelled (gray)</w:t>
      </w:r>
    </w:p>
    <w:p>
      <w:pPr>
        <w:pStyle w:val="ListBullet"/>
        <w:spacing w:after="40"/>
        <w:ind w:left="432"/>
      </w:pPr>
      <w:r>
        <w:t>Row click: Opens Booking Detail slide-over panel (right side, 600px wide)</w:t>
      </w:r>
    </w:p>
    <w:p>
      <w:pPr>
        <w:pStyle w:val="ListBullet"/>
        <w:spacing w:after="40"/>
        <w:ind w:left="432"/>
      </w:pPr>
      <w:r>
        <w:t>Booking Detail panel: Full booking info, Patient profile link, Provider profile link, Visit history, Status change buttons (action-specific), Timeline of status changes</w:t>
      </w:r>
    </w:p>
    <w:p>
      <w:pPr>
        <w:pStyle w:val="ListBullet"/>
        <w:spacing w:after="40"/>
        <w:ind w:left="432"/>
      </w:pPr>
      <w:r>
        <w:t>Export button: "Export CSV" — top right of table</w:t>
      </w:r>
    </w:p>
    <w:p>
      <w:pPr>
        <w:spacing w:after="1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Screen A-04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Provider Management</w:t>
            </w:r>
          </w:p>
        </w:tc>
      </w:tr>
    </w:tbl>
    <w:p>
      <w:pPr>
        <w:spacing w:after="60"/>
        <w:jc w:val="left"/>
      </w:pPr>
      <w:r>
        <w:rPr>
          <w:b w:val="0"/>
          <w:i/>
          <w:color w:val="606060"/>
          <w:sz w:val="18"/>
        </w:rPr>
        <w:t>Platform: Web (React)</w:t>
      </w:r>
    </w:p>
    <w:p>
      <w:pPr>
        <w:pStyle w:val="ListBullet"/>
        <w:spacing w:after="40"/>
        <w:ind w:left="432"/>
      </w:pPr>
      <w:r>
        <w:t>Header: "Providers" (H1), "Add Provider" Primary Button (top right)</w:t>
      </w:r>
    </w:p>
    <w:p>
      <w:pPr>
        <w:pStyle w:val="ListBullet"/>
        <w:spacing w:after="40"/>
        <w:ind w:left="432"/>
      </w:pPr>
      <w:r>
        <w:t>Search bar: "Search providers by name, specialization..."</w:t>
      </w:r>
    </w:p>
    <w:p>
      <w:pPr>
        <w:pStyle w:val="ListBullet"/>
        <w:spacing w:after="40"/>
        <w:ind w:left="432"/>
      </w:pPr>
      <w:r>
        <w:t>Filters: Status dropdown (All / Pending / Verified / Active / Suspended), Specialization dropdown, Rating filter (min stars)</w:t>
      </w:r>
    </w:p>
    <w:p>
      <w:pPr>
        <w:pStyle w:val="ListBullet"/>
        <w:spacing w:after="40"/>
        <w:ind w:left="432"/>
      </w:pPr>
      <w:r>
        <w:t>Provider list (table view): Avatar (40px) + Name, Specializations (tags), Status badge, Rating stars + count, "X bookings", Joined date, Actions (View / Edit)</w:t>
      </w:r>
    </w:p>
    <w:p>
      <w:pPr>
        <w:pStyle w:val="ListBullet"/>
        <w:spacing w:after="40"/>
        <w:ind w:left="432"/>
      </w:pPr>
      <w:r>
        <w:t>Verification queue section (above main list, highlighted): "Pending Verification (X)" — shows newest unverified providers, quick Approve/Reject buttons inline</w:t>
      </w:r>
    </w:p>
    <w:p>
      <w:pPr>
        <w:pStyle w:val="ListBullet"/>
        <w:spacing w:after="40"/>
        <w:ind w:left="432"/>
      </w:pPr>
      <w:r>
        <w:t>Provider Detail page (click row or View):</w:t>
      </w:r>
    </w:p>
    <w:p>
      <w:pPr>
        <w:pStyle w:val="ListBullet"/>
        <w:spacing w:after="40"/>
        <w:ind w:left="432"/>
      </w:pPr>
      <w:r>
        <w:t xml:space="preserve">  Header: Large avatar + name + status badge, verification badge if verified</w:t>
      </w:r>
    </w:p>
    <w:p>
      <w:pPr>
        <w:pStyle w:val="ListBullet"/>
        <w:spacing w:after="40"/>
        <w:ind w:left="432"/>
      </w:pPr>
      <w:r>
        <w:t xml:space="preserve">  Tabs: Overview | Documents | Bookings | Reviews | Payouts</w:t>
      </w:r>
    </w:p>
    <w:p>
      <w:pPr>
        <w:pStyle w:val="ListBullet"/>
        <w:spacing w:after="40"/>
        <w:ind w:left="432"/>
      </w:pPr>
      <w:r>
        <w:t xml:space="preserve">  Overview: Profile info, Specializations, Languages, Coverage area (mini map), Bio</w:t>
      </w:r>
    </w:p>
    <w:p>
      <w:pPr>
        <w:pStyle w:val="ListBullet"/>
        <w:spacing w:after="40"/>
        <w:ind w:left="432"/>
      </w:pPr>
      <w:r>
        <w:t xml:space="preserve">  Documents: List of uploaded documents (license, diploma, insurance) — download links + expiry dates</w:t>
      </w:r>
    </w:p>
    <w:p>
      <w:pPr>
        <w:pStyle w:val="ListBullet"/>
        <w:spacing w:after="40"/>
        <w:ind w:left="432"/>
      </w:pPr>
      <w:r>
        <w:t xml:space="preserve">  Bookings: Table of all bookings for this provider (same structure as Bookings Management)</w:t>
      </w:r>
    </w:p>
    <w:p>
      <w:pPr>
        <w:pStyle w:val="ListBullet"/>
        <w:spacing w:after="40"/>
        <w:ind w:left="432"/>
      </w:pPr>
      <w:r>
        <w:t xml:space="preserve">  Reviews: Patient reviews with stars + text + date</w:t>
      </w:r>
    </w:p>
    <w:p>
      <w:pPr>
        <w:pStyle w:val="ListBullet"/>
        <w:spacing w:after="40"/>
        <w:ind w:left="432"/>
      </w:pPr>
      <w:r>
        <w:t xml:space="preserve">  Payouts: Payout history table</w:t>
      </w:r>
    </w:p>
    <w:p>
      <w:pPr>
        <w:pStyle w:val="ListBullet"/>
        <w:spacing w:after="40"/>
        <w:ind w:left="432"/>
      </w:pPr>
      <w:r>
        <w:t>Edit Provider: Form in modal or dedicated page — same fields as above, save shows confirmation</w:t>
      </w:r>
    </w:p>
    <w:p>
      <w:pPr>
        <w:spacing w:after="1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Screen A-05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Patient Management</w:t>
            </w:r>
          </w:p>
        </w:tc>
      </w:tr>
    </w:tbl>
    <w:p>
      <w:pPr>
        <w:spacing w:after="60"/>
        <w:jc w:val="left"/>
      </w:pPr>
      <w:r>
        <w:rPr>
          <w:b w:val="0"/>
          <w:i/>
          <w:color w:val="606060"/>
          <w:sz w:val="18"/>
        </w:rPr>
        <w:t>Platform: Web (React)</w:t>
      </w:r>
    </w:p>
    <w:p>
      <w:pPr>
        <w:pStyle w:val="ListBullet"/>
        <w:spacing w:after="40"/>
        <w:ind w:left="432"/>
      </w:pPr>
      <w:r>
        <w:t>Header: "Patients" (H1)</w:t>
      </w:r>
    </w:p>
    <w:p>
      <w:pPr>
        <w:pStyle w:val="ListBullet"/>
        <w:spacing w:after="40"/>
        <w:ind w:left="432"/>
      </w:pPr>
      <w:r>
        <w:t>Search: "Search patients by name, email, insurance number..."</w:t>
      </w:r>
    </w:p>
    <w:p>
      <w:pPr>
        <w:pStyle w:val="ListBullet"/>
        <w:spacing w:after="40"/>
        <w:ind w:left="432"/>
      </w:pPr>
      <w:r>
        <w:t>Filters: Has active booking (Yes/No), Insurance provider dropdown, Registered date range</w:t>
      </w:r>
    </w:p>
    <w:p>
      <w:pPr>
        <w:pStyle w:val="ListBullet"/>
        <w:spacing w:after="40"/>
        <w:ind w:left="432"/>
      </w:pPr>
      <w:r>
        <w:t>Patient list table: Avatar (40px) + Name, Email, Phone, Insurance provider, Active booking count, Registered date, Actions (View / GDPR)</w:t>
      </w:r>
    </w:p>
    <w:p>
      <w:pPr>
        <w:pStyle w:val="ListBullet"/>
        <w:spacing w:after="40"/>
        <w:ind w:left="432"/>
      </w:pPr>
      <w:r>
        <w:t>Patient Detail page (tabs):</w:t>
      </w:r>
    </w:p>
    <w:p>
      <w:pPr>
        <w:pStyle w:val="ListBullet"/>
        <w:spacing w:after="40"/>
        <w:ind w:left="432"/>
      </w:pPr>
      <w:r>
        <w:t xml:space="preserve">  Overview: Personal info, Address, Emergency contact, Insurance details, Allergies, Chronic conditions</w:t>
      </w:r>
    </w:p>
    <w:p>
      <w:pPr>
        <w:pStyle w:val="ListBullet"/>
        <w:spacing w:after="40"/>
        <w:ind w:left="432"/>
      </w:pPr>
      <w:r>
        <w:t xml:space="preserve">  Bookings: Full history of all bookings for this patient</w:t>
      </w:r>
    </w:p>
    <w:p>
      <w:pPr>
        <w:pStyle w:val="ListBullet"/>
        <w:spacing w:after="40"/>
        <w:ind w:left="432"/>
      </w:pPr>
      <w:r>
        <w:t xml:space="preserve">  Documents: All uploaded medical documents (list with type, upload date, view link)</w:t>
      </w:r>
    </w:p>
    <w:p>
      <w:pPr>
        <w:pStyle w:val="ListBullet"/>
        <w:spacing w:after="40"/>
        <w:ind w:left="432"/>
      </w:pPr>
      <w:r>
        <w:t xml:space="preserve">  GDPR: Data export button ("Generate Export" — triggers backend job), Delete request section (process GDPR deletion)</w:t>
      </w:r>
    </w:p>
    <w:p>
      <w:pPr>
        <w:pStyle w:val="ListBullet"/>
        <w:spacing w:after="40"/>
        <w:ind w:left="432"/>
      </w:pPr>
      <w:r>
        <w:t>GDPR Export: "Export All Patient Data" button — shows confirmation modal, email sent when ready, download link (expires in 24h)</w:t>
      </w:r>
    </w:p>
    <w:p>
      <w:pPr>
        <w:spacing w:after="1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Screen A-06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Content Management (CMS)</w:t>
            </w:r>
          </w:p>
        </w:tc>
      </w:tr>
    </w:tbl>
    <w:p>
      <w:pPr>
        <w:spacing w:after="60"/>
        <w:jc w:val="left"/>
      </w:pPr>
      <w:r>
        <w:rPr>
          <w:b w:val="0"/>
          <w:i/>
          <w:color w:val="606060"/>
          <w:sz w:val="18"/>
        </w:rPr>
        <w:t>Platform: Web (React)</w:t>
      </w:r>
    </w:p>
    <w:p>
      <w:pPr>
        <w:pStyle w:val="ListBullet"/>
        <w:spacing w:after="40"/>
        <w:ind w:left="432"/>
      </w:pPr>
      <w:r>
        <w:t>Header: "Content Management" (H1)</w:t>
      </w:r>
    </w:p>
    <w:p>
      <w:pPr>
        <w:pStyle w:val="ListBullet"/>
        <w:spacing w:after="40"/>
        <w:ind w:left="432"/>
      </w:pPr>
      <w:r>
        <w:t>Tab navigation: Services | Packages | Pricing | Pages | Localization</w:t>
      </w:r>
    </w:p>
    <w:p>
      <w:pPr>
        <w:pStyle w:val="ListBullet"/>
        <w:spacing w:after="40"/>
        <w:ind w:left="432"/>
      </w:pPr>
      <w:r>
        <w:t>Services tab: Table of all services (Name, Category, Base Price, Duration, Active toggle), Inline edit toggle or row Edit button, "Add Service" button</w:t>
      </w:r>
    </w:p>
    <w:p>
      <w:pPr>
        <w:pStyle w:val="ListBullet"/>
        <w:spacing w:after="40"/>
        <w:ind w:left="432"/>
      </w:pPr>
      <w:r>
        <w:t>Service edit form (modal or slide-over): Name, Category (dropdown), Description (rich text editor), Base price, Duration, Included in package (checkbox), Active toggle</w:t>
      </w:r>
    </w:p>
    <w:p>
      <w:pPr>
        <w:pStyle w:val="ListBullet"/>
        <w:spacing w:after="40"/>
        <w:ind w:left="432"/>
      </w:pPr>
      <w:r>
        <w:t>Packages tab: 3-column card layout for packages (S/M/L), Edit button per card, Drag to reorder, "Add Package" button, Drag-and-drop reorder for package display order</w:t>
      </w:r>
    </w:p>
    <w:p>
      <w:pPr>
        <w:pStyle w:val="ListBullet"/>
        <w:spacing w:after="40"/>
        <w:ind w:left="432"/>
      </w:pPr>
      <w:r>
        <w:t>Pricing tab: Price rule builder: Service + condition + price matrix (e.g., Nursing + weekday + peak hours = €X), Add rule button, Effective date picker</w:t>
      </w:r>
    </w:p>
    <w:p>
      <w:pPr>
        <w:pStyle w:val="ListBullet"/>
        <w:spacing w:after="40"/>
        <w:ind w:left="432"/>
      </w:pPr>
      <w:r>
        <w:t>Pages tab: List of static pages (Home, About, FAQ, Terms, Privacy), Edit button per page, Rich text editor for each page content</w:t>
      </w:r>
    </w:p>
    <w:p>
      <w:pPr>
        <w:pStyle w:val="ListBullet"/>
        <w:spacing w:after="40"/>
        <w:ind w:left="432"/>
      </w:pPr>
      <w:r>
        <w:t>Localization tab: Language selector, Key-value editor for all UI strings (for multi-language support)</w:t>
      </w:r>
    </w:p>
    <w:p>
      <w:pPr>
        <w:pStyle w:val="ListBullet"/>
        <w:spacing w:after="40"/>
        <w:ind w:left="432"/>
      </w:pPr>
      <w:r>
        <w:t>Version history: "Last updated by [User] on [Date]" per item, "View History" link</w:t>
      </w:r>
    </w:p>
    <w:p>
      <w:pPr>
        <w:spacing w:after="1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Screen A-07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Analytics Dashboard</w:t>
            </w:r>
          </w:p>
        </w:tc>
      </w:tr>
    </w:tbl>
    <w:p>
      <w:pPr>
        <w:spacing w:after="60"/>
        <w:jc w:val="left"/>
      </w:pPr>
      <w:r>
        <w:rPr>
          <w:b w:val="0"/>
          <w:i/>
          <w:color w:val="606060"/>
          <w:sz w:val="18"/>
        </w:rPr>
        <w:t>Platform: Web (React)</w:t>
      </w:r>
    </w:p>
    <w:p>
      <w:pPr>
        <w:pStyle w:val="ListBullet"/>
        <w:spacing w:after="40"/>
        <w:ind w:left="432"/>
      </w:pPr>
      <w:r>
        <w:t>Header: "Analytics" (H1), Date range picker (top right, default: Last 30 days)</w:t>
      </w:r>
    </w:p>
    <w:p>
      <w:pPr>
        <w:pStyle w:val="ListBullet"/>
        <w:spacing w:after="40"/>
        <w:ind w:left="432"/>
      </w:pPr>
      <w:r>
        <w:t>KPI summary row (4 cards, equal width): DAU/MAU, Total Bookings (period), Conversion Rate (registration to first booking), MRR (Monthly Recurring Revenue)</w:t>
      </w:r>
    </w:p>
    <w:p>
      <w:pPr>
        <w:pStyle w:val="ListBullet"/>
        <w:spacing w:after="40"/>
        <w:ind w:left="432"/>
      </w:pPr>
      <w:r>
        <w:t>Charts (2x2 grid):</w:t>
      </w:r>
    </w:p>
    <w:p>
      <w:pPr>
        <w:pStyle w:val="ListBullet"/>
        <w:spacing w:after="40"/>
        <w:ind w:left="432"/>
      </w:pPr>
      <w:r>
        <w:t xml:space="preserve">  Bookings over time: Line chart, daily/weekly/monthly toggle</w:t>
      </w:r>
    </w:p>
    <w:p>
      <w:pPr>
        <w:pStyle w:val="ListBullet"/>
        <w:spacing w:after="40"/>
        <w:ind w:left="432"/>
      </w:pPr>
      <w:r>
        <w:t xml:space="preserve">  Revenue over time: Bar chart, monthly</w:t>
      </w:r>
    </w:p>
    <w:p>
      <w:pPr>
        <w:pStyle w:val="ListBullet"/>
        <w:spacing w:after="40"/>
        <w:ind w:left="432"/>
      </w:pPr>
      <w:r>
        <w:t xml:space="preserve">  Provider signups vs. patient signups: Stacked area chart</w:t>
      </w:r>
    </w:p>
    <w:p>
      <w:pPr>
        <w:pStyle w:val="ListBullet"/>
        <w:spacing w:after="40"/>
        <w:ind w:left="432"/>
      </w:pPr>
      <w:r>
        <w:t xml:space="preserve">  Visit completion rate: Donut chart (Completed / Cancelled / No-show)</w:t>
      </w:r>
    </w:p>
    <w:p>
      <w:pPr>
        <w:pStyle w:val="ListBullet"/>
        <w:spacing w:after="40"/>
        <w:ind w:left="432"/>
      </w:pPr>
      <w:r>
        <w:t>Provider Performance table: Name, Specialization, Bookings (period), Completion rate, Average rating, Earnings — sortable columns</w:t>
      </w:r>
    </w:p>
    <w:p>
      <w:pPr>
        <w:pStyle w:val="ListBullet"/>
        <w:spacing w:after="40"/>
        <w:ind w:left="432"/>
      </w:pPr>
      <w:r>
        <w:t>Patient Cohort table: Acquisition month, Cohort size, Retention rate (month 1, month 3, month 6)</w:t>
      </w:r>
    </w:p>
    <w:p>
      <w:pPr>
        <w:pStyle w:val="ListBullet"/>
        <w:spacing w:after="40"/>
        <w:ind w:left="432"/>
      </w:pPr>
      <w:r>
        <w:t>NPS Scorecard: Current NPS, vs. previous period, Trend chart (line)</w:t>
      </w:r>
    </w:p>
    <w:p>
      <w:pPr>
        <w:pStyle w:val="ListBullet"/>
        <w:spacing w:after="40"/>
        <w:ind w:left="432"/>
      </w:pPr>
      <w:r>
        <w:t>"Export Report" button: Export as CSV or PDF</w:t>
      </w:r>
    </w:p>
    <w:p>
      <w:pPr>
        <w:pStyle w:val="ListBullet"/>
        <w:spacing w:after="40"/>
        <w:ind w:left="432"/>
      </w:pPr>
      <w:r>
        <w:t>Note: Charts should use consistent color palette (Primary Blue, Teal, Amber for contrast)</w:t>
      </w:r>
    </w:p>
    <w:p>
      <w:pPr>
        <w:spacing w:after="1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Screen A-08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GDPR &amp; Compliance</w:t>
            </w:r>
          </w:p>
        </w:tc>
      </w:tr>
    </w:tbl>
    <w:p>
      <w:pPr>
        <w:spacing w:after="60"/>
        <w:jc w:val="left"/>
      </w:pPr>
      <w:r>
        <w:rPr>
          <w:b w:val="0"/>
          <w:i/>
          <w:color w:val="606060"/>
          <w:sz w:val="18"/>
        </w:rPr>
        <w:t>Platform: Web (React)</w:t>
      </w:r>
    </w:p>
    <w:p>
      <w:pPr>
        <w:pStyle w:val="ListBullet"/>
        <w:spacing w:after="40"/>
        <w:ind w:left="432"/>
      </w:pPr>
      <w:r>
        <w:t>Header: "GDPR &amp; Compliance" (H1)</w:t>
      </w:r>
    </w:p>
    <w:p>
      <w:pPr>
        <w:pStyle w:val="ListBullet"/>
        <w:spacing w:after="40"/>
        <w:ind w:left="432"/>
      </w:pPr>
      <w:r>
        <w:t>Tabs: Data Export Requests | Data Deletion Requests | Consent Log | Audit Log</w:t>
      </w:r>
    </w:p>
    <w:p>
      <w:pPr>
        <w:pStyle w:val="ListBullet"/>
        <w:spacing w:after="40"/>
        <w:ind w:left="432"/>
      </w:pPr>
      <w:r>
        <w:t>Data Export Requests: Table — Request ID, Patient (link to profile), Request Date, Status (Pending / Processing / Completed), Completed Date, Actions (Process / View) — only show requests with status Pending</w:t>
      </w:r>
    </w:p>
    <w:p>
      <w:pPr>
        <w:pStyle w:val="ListBullet"/>
        <w:spacing w:after="40"/>
        <w:ind w:left="432"/>
      </w:pPr>
      <w:r>
        <w:t>Data Deletion Requests: Same table structure — Delete requests are time-sensitive (must be fulfilled within 30 days), Warning badges for approaching deadline</w:t>
      </w:r>
    </w:p>
    <w:p>
      <w:pPr>
        <w:pStyle w:val="ListBullet"/>
        <w:spacing w:after="40"/>
        <w:ind w:left="432"/>
      </w:pPr>
      <w:r>
        <w:t>Consent Log: Table — User ID, Consent Type (Marketing / Analytics / Data Sharing / EHR), Given/Withdrawn, Date, IP Address — searchable and filterable</w:t>
      </w:r>
    </w:p>
    <w:p>
      <w:pPr>
        <w:pStyle w:val="ListBullet"/>
        <w:spacing w:after="40"/>
        <w:ind w:left="432"/>
      </w:pPr>
      <w:r>
        <w:t>Audit Log: Table — User ID, Action Type, Resource accessed, Timestamp, IP Address, User Agent — filters: Date range, User (dropdown), Action type, Search by resource ID</w:t>
      </w:r>
    </w:p>
    <w:p>
      <w:pPr>
        <w:pStyle w:val="ListBullet"/>
        <w:spacing w:after="40"/>
        <w:ind w:left="432"/>
      </w:pPr>
      <w:r>
        <w:t>Audit log is read-only (immutable) — no edit or delete actions available</w:t>
      </w:r>
    </w:p>
    <w:p>
      <w:pPr>
        <w:pStyle w:val="ListBullet"/>
        <w:spacing w:after="40"/>
        <w:ind w:left="432"/>
      </w:pPr>
      <w:r>
        <w:t>Each row has "View Details" to expand full context of the action</w:t>
      </w:r>
    </w:p>
    <w:p>
      <w:pPr>
        <w:pStyle w:val="ListBullet"/>
        <w:spacing w:after="40"/>
        <w:ind w:left="432"/>
      </w:pPr>
      <w:r>
        <w:t>"Export Audit Log" button (top right of table): For compliance reporting, filterable by date range</w:t>
      </w:r>
    </w:p>
    <w:p>
      <w:pPr>
        <w:spacing w:after="12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Screen A-09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2"/>
              </w:rPr>
              <w:t>Escalations Queue</w:t>
            </w:r>
          </w:p>
        </w:tc>
      </w:tr>
    </w:tbl>
    <w:p>
      <w:pPr>
        <w:spacing w:after="60"/>
        <w:jc w:val="left"/>
      </w:pPr>
      <w:r>
        <w:rPr>
          <w:b w:val="0"/>
          <w:i/>
          <w:color w:val="606060"/>
          <w:sz w:val="18"/>
        </w:rPr>
        <w:t>Platform: Web (React)</w:t>
      </w:r>
    </w:p>
    <w:p>
      <w:pPr>
        <w:pStyle w:val="ListBullet"/>
        <w:spacing w:after="40"/>
        <w:ind w:left="432"/>
      </w:pPr>
      <w:r>
        <w:t>Header: "Escalations" (H1), Badge showing count of open escalations</w:t>
      </w:r>
    </w:p>
    <w:p>
      <w:pPr>
        <w:pStyle w:val="ListBullet"/>
        <w:spacing w:after="40"/>
        <w:ind w:left="432"/>
      </w:pPr>
      <w:r>
        <w:t>Filter tabs: Open | In Progress | Resolved</w:t>
      </w:r>
    </w:p>
    <w:p>
      <w:pPr>
        <w:pStyle w:val="ListBullet"/>
        <w:spacing w:after="40"/>
        <w:ind w:left="432"/>
      </w:pPr>
      <w:r>
        <w:t>Escalation cards (list layout, not table):</w:t>
      </w:r>
    </w:p>
    <w:p>
      <w:pPr>
        <w:pStyle w:val="ListBullet"/>
        <w:spacing w:after="40"/>
        <w:ind w:left="432"/>
      </w:pPr>
      <w:r>
        <w:t xml:space="preserve">  Severity badge: Red (Emergency), Amber (Urgent), Yellow (Routine)</w:t>
      </w:r>
    </w:p>
    <w:p>
      <w:pPr>
        <w:pStyle w:val="ListBullet"/>
        <w:spacing w:after="40"/>
        <w:ind w:left="432"/>
      </w:pPr>
      <w:r>
        <w:t xml:space="preserve">  Escalation ID + Timestamp</w:t>
      </w:r>
    </w:p>
    <w:p>
      <w:pPr>
        <w:pStyle w:val="ListBullet"/>
        <w:spacing w:after="40"/>
        <w:ind w:left="432"/>
      </w:pPr>
      <w:r>
        <w:t xml:space="preserve">  Provider name + avatar, Patient name (masked)</w:t>
      </w:r>
    </w:p>
    <w:p>
      <w:pPr>
        <w:pStyle w:val="ListBullet"/>
        <w:spacing w:after="40"/>
        <w:ind w:left="432"/>
      </w:pPr>
      <w:r>
        <w:t xml:space="preserve">  Finding type, Description (expandable)</w:t>
      </w:r>
    </w:p>
    <w:p>
      <w:pPr>
        <w:pStyle w:val="ListBullet"/>
        <w:spacing w:after="40"/>
        <w:ind w:left="432"/>
      </w:pPr>
      <w:r>
        <w:t xml:space="preserve">  Assigned to: (dropdown to assign to ops team member)</w:t>
      </w:r>
    </w:p>
    <w:p>
      <w:pPr>
        <w:pStyle w:val="ListBullet"/>
        <w:spacing w:after="40"/>
        <w:ind w:left="432"/>
      </w:pPr>
      <w:r>
        <w:t xml:space="preserve">  Action buttons: "Take Action" (opens modal), "Resolve" (with resolution notes), "Escalate to Doctor"</w:t>
      </w:r>
    </w:p>
    <w:p>
      <w:pPr>
        <w:pStyle w:val="ListBullet"/>
        <w:spacing w:after="40"/>
        <w:ind w:left="432"/>
      </w:pPr>
      <w:r>
        <w:t>Action modal: Resolution notes (required text area), Resolution type dropdown (Patient contacted / Emergency services called / Doctor consulted / Other), Notify patient toggle, "Submit Resolution" Primary Button</w:t>
      </w:r>
    </w:p>
    <w:p>
      <w:pPr>
        <w:pStyle w:val="ListBullet"/>
        <w:spacing w:after="40"/>
        <w:ind w:left="432"/>
      </w:pPr>
      <w:r>
        <w:t>Timeline of escalation events (right side panel when card is selected): All status changes, notes, assigned-to changes with timestamps</w:t>
      </w:r>
    </w:p>
    <w:p>
      <w:pPr>
        <w:spacing w:after="160" w:before="0"/>
      </w:pPr>
    </w:p>
    <w:p>
      <w:pPr>
        <w:spacing w:before="80" w:after="80"/>
        <w:pBdr>
          <w:bottom w:val="single" w:sz="6" w:space="1" w:color="1F497D"/>
        </w:pBdr>
      </w:pPr>
    </w:p>
    <w:p>
      <w:pPr>
        <w:pStyle w:val="Heading1"/>
      </w:pPr>
      <w:r>
        <w:t>Part 5: Critical User Flows</w:t>
      </w:r>
    </w:p>
    <w:p>
      <w:pPr>
        <w:spacing w:after="100"/>
        <w:jc w:val="left"/>
      </w:pPr>
      <w:r>
        <w:rPr>
          <w:b w:val="0"/>
          <w:i w:val="0"/>
        </w:rPr>
        <w:t>The following user flows document the step-by-step journey through key platform interactions. Each flow shows all three apps in context, demonstrating how data flows between them via the backend API.</w:t>
      </w:r>
    </w:p>
    <w:p>
      <w:pPr>
        <w:spacing w:after="120" w:before="0"/>
      </w:pPr>
    </w:p>
    <w:p>
      <w:pPr>
        <w:pStyle w:val="Heading2"/>
      </w:pPr>
      <w:r>
        <w:t>5.1 Patient Booking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>
              <w:rPr>
                <w:b/>
              </w:rPr>
              <w:t>Step 1</w:t>
            </w:r>
          </w:p>
        </w:tc>
        <w:tc>
          <w:tcPr>
            <w:tcW w:type="dxa" w:w="4703"/>
            <w:shd w:val="clear" w:color="auto" w:fill="F2F5FA"/>
          </w:tcPr>
          <w:p>
            <w:r>
              <w:t>Patient opens Patient App → Home Screen (P-05)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</w:rPr>
              <w:t>Step 2</w:t>
            </w:r>
          </w:p>
        </w:tc>
        <w:tc>
          <w:tcPr>
            <w:tcW w:type="dxa" w:w="4703"/>
            <w:shd w:val="clear" w:color="auto" w:fill="FFFFFF"/>
          </w:tcPr>
          <w:p>
            <w:r>
              <w:t>Taps "Book a Visit" → Service Catalog (P-06)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>
              <w:rPr>
                <w:b/>
              </w:rPr>
              <w:t>Step 3</w:t>
            </w:r>
          </w:p>
        </w:tc>
        <w:tc>
          <w:tcPr>
            <w:tcW w:type="dxa" w:w="4703"/>
            <w:shd w:val="clear" w:color="auto" w:fill="F2F5FA"/>
          </w:tcPr>
          <w:p>
            <w:r>
              <w:t>Browses or searches services, taps service → Service detail (bottom sheet)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</w:rPr>
              <w:t>Step 4</w:t>
            </w:r>
          </w:p>
        </w:tc>
        <w:tc>
          <w:tcPr>
            <w:tcW w:type="dxa" w:w="4703"/>
            <w:shd w:val="clear" w:color="auto" w:fill="FFFFFF"/>
          </w:tcPr>
          <w:p>
            <w:r>
              <w:t>Taps "Book Now" → Package Comparison (P-07)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>
              <w:rPr>
                <w:b/>
              </w:rPr>
              <w:t>Step 5</w:t>
            </w:r>
          </w:p>
        </w:tc>
        <w:tc>
          <w:tcPr>
            <w:tcW w:type="dxa" w:w="4703"/>
            <w:shd w:val="clear" w:color="auto" w:fill="F2F5FA"/>
          </w:tcPr>
          <w:p>
            <w:r>
              <w:t>Selects package → Date &amp; Time Selection (P-08)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</w:rPr>
              <w:t>Step 6</w:t>
            </w:r>
          </w:p>
        </w:tc>
        <w:tc>
          <w:tcPr>
            <w:tcW w:type="dxa" w:w="4703"/>
            <w:shd w:val="clear" w:color="auto" w:fill="FFFFFF"/>
          </w:tcPr>
          <w:p>
            <w:r>
              <w:t>Picks date from calendar → Available time slots shown → Selects slot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>
              <w:rPr>
                <w:b/>
              </w:rPr>
              <w:t>Step 7</w:t>
            </w:r>
          </w:p>
        </w:tc>
        <w:tc>
          <w:tcPr>
            <w:tcW w:type="dxa" w:w="4703"/>
            <w:shd w:val="clear" w:color="auto" w:fill="F2F5FA"/>
          </w:tcPr>
          <w:p>
            <w:r>
              <w:t>Taps Continue → Provider Selection (P-09)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</w:rPr>
              <w:t>Step 8</w:t>
            </w:r>
          </w:p>
        </w:tc>
        <w:tc>
          <w:tcPr>
            <w:tcW w:type="dxa" w:w="4703"/>
            <w:shd w:val="clear" w:color="auto" w:fill="FFFFFF"/>
          </w:tcPr>
          <w:p>
            <w:r>
              <w:t>Browses matched providers, taps provider to expand, taps "Select This Provider"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>
              <w:rPr>
                <w:b/>
              </w:rPr>
              <w:t>Step 9</w:t>
            </w:r>
          </w:p>
        </w:tc>
        <w:tc>
          <w:tcPr>
            <w:tcW w:type="dxa" w:w="4703"/>
            <w:shd w:val="clear" w:color="auto" w:fill="F2F5FA"/>
          </w:tcPr>
          <w:p>
            <w:r>
              <w:t>Taps Continue → Confirm &amp; Pay (P-10)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</w:rPr>
              <w:t>Step 10</w:t>
            </w:r>
          </w:p>
        </w:tc>
        <w:tc>
          <w:tcPr>
            <w:tcW w:type="dxa" w:w="4703"/>
            <w:shd w:val="clear" w:color="auto" w:fill="FFFFFF"/>
          </w:tcPr>
          <w:p>
            <w:r>
              <w:t>Reviews summary, enters card details via Stripe, accepts T&amp;Cs, taps "Confirm &amp; Pay"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>
              <w:rPr>
                <w:b/>
              </w:rPr>
              <w:t>Step 11</w:t>
            </w:r>
          </w:p>
        </w:tc>
        <w:tc>
          <w:tcPr>
            <w:tcW w:type="dxa" w:w="4703"/>
            <w:shd w:val="clear" w:color="auto" w:fill="F2F5FA"/>
          </w:tcPr>
          <w:p>
            <w:r>
              <w:t>Backend creates payment intent, charges card, creates confirmed booking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</w:rPr>
              <w:t>Step 12</w:t>
            </w:r>
          </w:p>
        </w:tc>
        <w:tc>
          <w:tcPr>
            <w:tcW w:type="dxa" w:w="4703"/>
            <w:shd w:val="clear" w:color="auto" w:fill="FFFFFF"/>
          </w:tcPr>
          <w:p>
            <w:r>
              <w:t>Success: Booking Confirmed screen (P-11)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>
              <w:rPr>
                <w:b/>
              </w:rPr>
              <w:t>Step 13</w:t>
            </w:r>
          </w:p>
        </w:tc>
        <w:tc>
          <w:tcPr>
            <w:tcW w:type="dxa" w:w="4703"/>
            <w:shd w:val="clear" w:color="auto" w:fill="F2F5FA"/>
          </w:tcPr>
          <w:p>
            <w:r>
              <w:t>Patient receives: Push notification, SMS, email — all saying "Booking confirmed"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</w:rPr>
              <w:t>Step 14</w:t>
            </w:r>
          </w:p>
        </w:tc>
        <w:tc>
          <w:tcPr>
            <w:tcW w:type="dxa" w:w="4703"/>
            <w:shd w:val="clear" w:color="auto" w:fill="FFFFFF"/>
          </w:tcPr>
          <w:p>
            <w:r>
              <w:t>Provider receives: Push notification to their Provider App inbox (PR-05)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>
              <w:rPr>
                <w:b/>
              </w:rPr>
              <w:t>Step 15</w:t>
            </w:r>
          </w:p>
        </w:tc>
        <w:tc>
          <w:tcPr>
            <w:tcW w:type="dxa" w:w="4703"/>
            <w:shd w:val="clear" w:color="auto" w:fill="F2F5FA"/>
          </w:tcPr>
          <w:p>
            <w:r>
              <w:t>Provider accepts or auto-accepts → Booking status updates to Confirmed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</w:rPr>
              <w:t>Step 16</w:t>
            </w:r>
          </w:p>
        </w:tc>
        <w:tc>
          <w:tcPr>
            <w:tcW w:type="dxa" w:w="4703"/>
            <w:shd w:val="clear" w:color="auto" w:fill="FFFFFF"/>
          </w:tcPr>
          <w:p>
            <w:r>
              <w:t>24h before: Reminder push + SMS sent to patient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>
              <w:rPr>
                <w:b/>
              </w:rPr>
              <w:t>Step 17</w:t>
            </w:r>
          </w:p>
        </w:tc>
        <w:tc>
          <w:tcPr>
            <w:tcW w:type="dxa" w:w="4703"/>
            <w:shd w:val="clear" w:color="auto" w:fill="F2F5FA"/>
          </w:tcPr>
          <w:p>
            <w:r>
              <w:t>1h before: Second reminder push sent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</w:rPr>
              <w:t>Step 18</w:t>
            </w:r>
          </w:p>
        </w:tc>
        <w:tc>
          <w:tcPr>
            <w:tcW w:type="dxa" w:w="4703"/>
            <w:shd w:val="clear" w:color="auto" w:fill="FFFFFF"/>
          </w:tcPr>
          <w:p>
            <w:r>
              <w:t>Provider en route: Patient app shows Live Visit Tracking (P-12) with GPS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>5.2 Provider Visit Execution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>
              <w:rPr>
                <w:b/>
              </w:rPr>
              <w:t>Step 1</w:t>
            </w:r>
          </w:p>
        </w:tc>
        <w:tc>
          <w:tcPr>
            <w:tcW w:type="dxa" w:w="4703"/>
            <w:shd w:val="clear" w:color="auto" w:fill="F2F5FA"/>
          </w:tcPr>
          <w:p>
            <w:r>
              <w:t>Provider receives push notification of new booking → Provider App Inbox (PR-05)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</w:rPr>
              <w:t>Step 2</w:t>
            </w:r>
          </w:p>
        </w:tc>
        <w:tc>
          <w:tcPr>
            <w:tcW w:type="dxa" w:w="4703"/>
            <w:shd w:val="clear" w:color="auto" w:fill="FFFFFF"/>
          </w:tcPr>
          <w:p>
            <w:r>
              <w:t>Provider reviews booking detail (PR-06): Patient info, address, service type, notes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>
              <w:rPr>
                <w:b/>
              </w:rPr>
              <w:t>Step 3</w:t>
            </w:r>
          </w:p>
        </w:tc>
        <w:tc>
          <w:tcPr>
            <w:tcW w:type="dxa" w:w="4703"/>
            <w:shd w:val="clear" w:color="auto" w:fill="F2F5FA"/>
          </w:tcPr>
          <w:p>
            <w:r>
              <w:t>Taps "Accept" or booking is auto-accepted if auto-accept is 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</w:rPr>
              <w:t>Step 4</w:t>
            </w:r>
          </w:p>
        </w:tc>
        <w:tc>
          <w:tcPr>
            <w:tcW w:type="dxa" w:w="4703"/>
            <w:shd w:val="clear" w:color="auto" w:fill="FFFFFF"/>
          </w:tcPr>
          <w:p>
            <w:r>
              <w:t>Day of visit: Provider opens Schedule (PR-03) → sees today's visit card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>
              <w:rPr>
                <w:b/>
              </w:rPr>
              <w:t>Step 5</w:t>
            </w:r>
          </w:p>
        </w:tc>
        <w:tc>
          <w:tcPr>
            <w:tcW w:type="dxa" w:w="4703"/>
            <w:shd w:val="clear" w:color="auto" w:fill="F2F5FA"/>
          </w:tcPr>
          <w:p>
            <w:r>
              <w:t>Taps "Navigate" → Opens Google Maps with patient address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</w:rPr>
              <w:t>Step 6</w:t>
            </w:r>
          </w:p>
        </w:tc>
        <w:tc>
          <w:tcPr>
            <w:tcW w:type="dxa" w:w="4703"/>
            <w:shd w:val="clear" w:color="auto" w:fill="FFFFFF"/>
          </w:tcPr>
          <w:p>
            <w:r>
              <w:t>Arrives at location, taps "Start Visit" on Visit Detail screen (PR-06)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>
              <w:rPr>
                <w:b/>
              </w:rPr>
              <w:t>Step 7</w:t>
            </w:r>
          </w:p>
        </w:tc>
        <w:tc>
          <w:tcPr>
            <w:tcW w:type="dxa" w:w="4703"/>
            <w:shd w:val="clear" w:color="auto" w:fill="F2F5FA"/>
          </w:tcPr>
          <w:p>
            <w:r>
              <w:t>Active Visit Form opens (PR-07) — timer starts counting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</w:rPr>
              <w:t>Step 8</w:t>
            </w:r>
          </w:p>
        </w:tc>
        <w:tc>
          <w:tcPr>
            <w:tcW w:type="dxa" w:w="4703"/>
            <w:shd w:val="clear" w:color="auto" w:fill="FFFFFF"/>
          </w:tcPr>
          <w:p>
            <w:r>
              <w:t>Provider fills structured form: Vitals, Assessment, Interventions, Medications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>
              <w:rPr>
                <w:b/>
              </w:rPr>
              <w:t>Step 9</w:t>
            </w:r>
          </w:p>
        </w:tc>
        <w:tc>
          <w:tcPr>
            <w:tcW w:type="dxa" w:w="4703"/>
            <w:shd w:val="clear" w:color="auto" w:fill="F2F5FA"/>
          </w:tcPr>
          <w:p>
            <w:r>
              <w:t>Takes photos if relevant (wound documentation, etc.)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</w:rPr>
              <w:t>Step 10</w:t>
            </w:r>
          </w:p>
        </w:tc>
        <w:tc>
          <w:tcPr>
            <w:tcW w:type="dxa" w:w="4703"/>
            <w:shd w:val="clear" w:color="auto" w:fill="FFFFFF"/>
          </w:tcPr>
          <w:p>
            <w:r>
              <w:t>Taps "Complete Visit" → Signature Capture screen (PR-08)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>
              <w:rPr>
                <w:b/>
              </w:rPr>
              <w:t>Step 11</w:t>
            </w:r>
          </w:p>
        </w:tc>
        <w:tc>
          <w:tcPr>
            <w:tcW w:type="dxa" w:w="4703"/>
            <w:shd w:val="clear" w:color="auto" w:fill="F2F5FA"/>
          </w:tcPr>
          <w:p>
            <w:r>
              <w:t>Patient signs on signature pad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</w:rPr>
              <w:t>Step 12</w:t>
            </w:r>
          </w:p>
        </w:tc>
        <w:tc>
          <w:tcPr>
            <w:tcW w:type="dxa" w:w="4703"/>
            <w:shd w:val="clear" w:color="auto" w:fill="FFFFFF"/>
          </w:tcPr>
          <w:p>
            <w:r>
              <w:t>Backend: Generates PDF visit report, stores in S3, notifies patient via push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>
              <w:rPr>
                <w:b/>
              </w:rPr>
              <w:t>Step 13</w:t>
            </w:r>
          </w:p>
        </w:tc>
        <w:tc>
          <w:tcPr>
            <w:tcW w:type="dxa" w:w="4703"/>
            <w:shd w:val="clear" w:color="auto" w:fill="F2F5FA"/>
          </w:tcPr>
          <w:p>
            <w:r>
              <w:t>Patient receives: Visit Summary in app (P-13), push notification, email with PDF link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</w:rPr>
              <w:t>Step 14</w:t>
            </w:r>
          </w:p>
        </w:tc>
        <w:tc>
          <w:tcPr>
            <w:tcW w:type="dxa" w:w="4703"/>
            <w:shd w:val="clear" w:color="auto" w:fill="FFFFFF"/>
          </w:tcPr>
          <w:p>
            <w:r>
              <w:t>Patient rates visit (P-13): 5-star + optional review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>
              <w:rPr>
                <w:b/>
              </w:rPr>
              <w:t>Step 15</w:t>
            </w:r>
          </w:p>
        </w:tc>
        <w:tc>
          <w:tcPr>
            <w:tcW w:type="dxa" w:w="4703"/>
            <w:shd w:val="clear" w:color="auto" w:fill="F2F5FA"/>
          </w:tcPr>
          <w:p>
            <w:r>
              <w:t>Provider receives payment (processed by backend), visible in Earnings Dashboard (PR-09)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>5.3 GDPR Data Export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>
              <w:rPr>
                <w:b/>
              </w:rPr>
              <w:t>Step 1</w:t>
            </w:r>
          </w:p>
        </w:tc>
        <w:tc>
          <w:tcPr>
            <w:tcW w:type="dxa" w:w="4703"/>
            <w:shd w:val="clear" w:color="auto" w:fill="F2F5FA"/>
          </w:tcPr>
          <w:p>
            <w:r>
              <w:t>Patient: Opens Profile (P-17) → Taps "Privacy" → "Export My Data"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</w:rPr>
              <w:t>Step 2</w:t>
            </w:r>
          </w:p>
        </w:tc>
        <w:tc>
          <w:tcPr>
            <w:tcW w:type="dxa" w:w="4703"/>
            <w:shd w:val="clear" w:color="auto" w:fill="FFFFFF"/>
          </w:tcPr>
          <w:p>
            <w:r>
              <w:t>Patient app: Calls POST /api/v1/users/me/gdpr/export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>
              <w:rPr>
                <w:b/>
              </w:rPr>
              <w:t>Step 3</w:t>
            </w:r>
          </w:p>
        </w:tc>
        <w:tc>
          <w:tcPr>
            <w:tcW w:type="dxa" w:w="4703"/>
            <w:shd w:val="clear" w:color="auto" w:fill="F2F5FA"/>
          </w:tcPr>
          <w:p>
            <w:r>
              <w:t>Backend: Assembles all patient data from PostgreSQL — profile, bookings, visits, documents, messages, payments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</w:rPr>
              <w:t>Step 4</w:t>
            </w:r>
          </w:p>
        </w:tc>
        <w:tc>
          <w:tcPr>
            <w:tcW w:type="dxa" w:w="4703"/>
            <w:shd w:val="clear" w:color="auto" w:fill="FFFFFF"/>
          </w:tcPr>
          <w:p>
            <w:r>
              <w:t>Backend: Generates ZIP containing: JSON with all structured data, PDFs of visit reports, PDF of visit history summary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>
              <w:rPr>
                <w:b/>
              </w:rPr>
              <w:t>Step 5</w:t>
            </w:r>
          </w:p>
        </w:tc>
        <w:tc>
          <w:tcPr>
            <w:tcW w:type="dxa" w:w="4703"/>
            <w:shd w:val="clear" w:color="auto" w:fill="F2F5FA"/>
          </w:tcPr>
          <w:p>
            <w:r>
              <w:t>Backend: Stores ZIP in S3, generates temporary download link (24h expiry)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</w:rPr>
              <w:t>Step 6</w:t>
            </w:r>
          </w:p>
        </w:tc>
        <w:tc>
          <w:tcPr>
            <w:tcW w:type="dxa" w:w="4703"/>
            <w:shd w:val="clear" w:color="auto" w:fill="FFFFFF"/>
          </w:tcPr>
          <w:p>
            <w:r>
              <w:t>Backend: Sends email to patient with download link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>
              <w:rPr>
                <w:b/>
              </w:rPr>
              <w:t>Step 7</w:t>
            </w:r>
          </w:p>
        </w:tc>
        <w:tc>
          <w:tcPr>
            <w:tcW w:type="dxa" w:w="4703"/>
            <w:shd w:val="clear" w:color="auto" w:fill="F2F5FA"/>
          </w:tcPr>
          <w:p>
            <w:r>
              <w:t>Patient receives email: "Your Zdravdom Data Export is ready" with download button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</w:rPr>
              <w:t>Step 8</w:t>
            </w:r>
          </w:p>
        </w:tc>
        <w:tc>
          <w:tcPr>
            <w:tcW w:type="dxa" w:w="4703"/>
            <w:shd w:val="clear" w:color="auto" w:fill="FFFFFF"/>
          </w:tcPr>
          <w:p>
            <w:r>
              <w:t>Admin: Can see export request in Admin Portal → GDPR &amp; Compliance (A-08)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>
              <w:rPr>
                <w:b/>
              </w:rPr>
              <w:t>Step 9</w:t>
            </w:r>
          </w:p>
        </w:tc>
        <w:tc>
          <w:tcPr>
            <w:tcW w:type="dxa" w:w="4703"/>
            <w:shd w:val="clear" w:color="auto" w:fill="F2F5FA"/>
          </w:tcPr>
          <w:p>
            <w:r>
              <w:t>GDPR audit log entry created automatically: "Data export requested by [Patient ID]"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>5.4 Provider Verification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>
              <w:rPr>
                <w:b/>
              </w:rPr>
              <w:t>Step 1</w:t>
            </w:r>
          </w:p>
        </w:tc>
        <w:tc>
          <w:tcPr>
            <w:tcW w:type="dxa" w:w="4703"/>
            <w:shd w:val="clear" w:color="auto" w:fill="F2F5FA"/>
          </w:tcPr>
          <w:p>
            <w:r>
              <w:t>Provider: Registers in Provider App → Submits documents (license, diploma, insurance)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</w:rPr>
              <w:t>Step 2</w:t>
            </w:r>
          </w:p>
        </w:tc>
        <w:tc>
          <w:tcPr>
            <w:tcW w:type="dxa" w:w="4703"/>
            <w:shd w:val="clear" w:color="auto" w:fill="FFFFFF"/>
          </w:tcPr>
          <w:p>
            <w:r>
              <w:t>Backend: Creates verification request, status = Pending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>
              <w:rPr>
                <w:b/>
              </w:rPr>
              <w:t>Step 3</w:t>
            </w:r>
          </w:p>
        </w:tc>
        <w:tc>
          <w:tcPr>
            <w:tcW w:type="dxa" w:w="4703"/>
            <w:shd w:val="clear" w:color="auto" w:fill="F2F5FA"/>
          </w:tcPr>
          <w:p>
            <w:r>
              <w:t>Admin: Receives notification in Admin Portal dashboard (A-02 — badge on Pending Verifications)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</w:rPr>
              <w:t>Step 4</w:t>
            </w:r>
          </w:p>
        </w:tc>
        <w:tc>
          <w:tcPr>
            <w:tcW w:type="dxa" w:w="4703"/>
            <w:shd w:val="clear" w:color="auto" w:fill="FFFFFF"/>
          </w:tcPr>
          <w:p>
            <w:r>
              <w:t>Admin: Opens Provider Management (A-04) → Pending Verification section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>
              <w:rPr>
                <w:b/>
              </w:rPr>
              <w:t>Step 5</w:t>
            </w:r>
          </w:p>
        </w:tc>
        <w:tc>
          <w:tcPr>
            <w:tcW w:type="dxa" w:w="4703"/>
            <w:shd w:val="clear" w:color="auto" w:fill="F2F5FA"/>
          </w:tcPr>
          <w:p>
            <w:r>
              <w:t>Admin: Reviews submitted documents (download/view links), checks credentials against official registry if needed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</w:rPr>
              <w:t>Step 6</w:t>
            </w:r>
          </w:p>
        </w:tc>
        <w:tc>
          <w:tcPr>
            <w:tcW w:type="dxa" w:w="4703"/>
            <w:shd w:val="clear" w:color="auto" w:fill="FFFFFF"/>
          </w:tcPr>
          <w:p>
            <w:r>
              <w:t>Admin: Taps "Approve" or "Reject" — with required reason for rejection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>
              <w:rPr>
                <w:b/>
              </w:rPr>
              <w:t>Step 7</w:t>
            </w:r>
          </w:p>
        </w:tc>
        <w:tc>
          <w:tcPr>
            <w:tcW w:type="dxa" w:w="4703"/>
            <w:shd w:val="clear" w:color="auto" w:fill="F2F5FA"/>
          </w:tcPr>
          <w:p>
            <w:r>
              <w:t>Backend: Updates provider status to Verified (or Rejected with reason)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</w:rPr>
              <w:t>Step 8</w:t>
            </w:r>
          </w:p>
        </w:tc>
        <w:tc>
          <w:tcPr>
            <w:tcW w:type="dxa" w:w="4703"/>
            <w:shd w:val="clear" w:color="auto" w:fill="FFFFFF"/>
          </w:tcPr>
          <w:p>
            <w:r>
              <w:t>Backend: Sends push notification to Provider: "Your account has been verified" (or "Verification unsuccessful: [reason]")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>
              <w:rPr>
                <w:b/>
              </w:rPr>
              <w:t>Step 9</w:t>
            </w:r>
          </w:p>
        </w:tc>
        <w:tc>
          <w:tcPr>
            <w:tcW w:type="dxa" w:w="4703"/>
            <w:shd w:val="clear" w:color="auto" w:fill="F2F5FA"/>
          </w:tcPr>
          <w:p>
            <w:r>
              <w:t>Provider: Sees Verified badge in Provider App Profile (PR-10) → starts receiving booking requests</w:t>
            </w:r>
          </w:p>
        </w:tc>
      </w:tr>
    </w:tbl>
    <w:p>
      <w:pPr>
        <w:spacing w:after="200" w:before="0"/>
      </w:pPr>
    </w:p>
    <w:p>
      <w:pPr>
        <w:spacing w:before="80" w:after="80"/>
        <w:pBdr>
          <w:bottom w:val="single" w:sz="6" w:space="1" w:color="1F497D"/>
        </w:pBdr>
      </w:pPr>
    </w:p>
    <w:p>
      <w:pPr>
        <w:pStyle w:val="Heading1"/>
      </w:pPr>
      <w:r>
        <w:t>Part 6: Shared Element Specifications</w:t>
      </w:r>
    </w:p>
    <w:p>
      <w:pPr>
        <w:pStyle w:val="Heading2"/>
      </w:pPr>
      <w:r>
        <w:t>6.1 Navigation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Patient App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Provider App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Admin Portal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Primary Navigation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Bottom Tab Bar (4 tabs: Home, Bookings, Messages, Profile)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Bottom Tab Bar (4 tabs: Dashboard, Schedule, Inbox, Profile)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Left Sidebar Navigation (Dashboard, Bookings, Providers, Patients, Content, Analytics, GDPR, Settings)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Secondary Navigation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Stack Navigation (push/pop within each tab)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Stack Navigation (push/pop within each tab)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Breadcrumbs + stack navigation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Modal / Overlay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Bottom Sheet (50%, 80%, full height options)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Bottom Sheet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Modal dialog (centered, max 600px) or slide-over panel (right side)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Back Navigation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Back arrow (top left), swipe right gesture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Back arrow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Back arrow or breadcrumb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>6.2 Authentication &amp; Authorization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Login Method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Token Strategy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Access Control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Patient App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Phone + OTP (primary), Apple/Google SSO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JWT access token (15min) + refresh token (7d)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Patient role only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Provider App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Email + Password (primary), Biometric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JWT access token + refresh token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Provider role only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Admin Portal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Email + Password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JWT access token + refresh token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Admin / Operator / Superadmin roles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API Security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All endpoints require Authorization: Bearer &lt;JWT&gt; header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RBAC enforced on every endpoint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Rate limiting: 100 req/min per user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>6.3 Notification Specifications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Notification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Channels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Timing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Patient — Booking Confirmed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Push + SMS + Email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Immediate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Booking ID, Provider name, Date/Time, "View Booking" action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Patient — 24h Reminder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Push + SMS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Scheduled (24h before)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Service, Provider, Time, Address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Patient — 1h Reminder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Push only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Scheduled (1h before)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ETA, Provider on the way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Patient — Visit Completed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Push + Email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Immediate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"Your visit summary is ready" + link to summary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Provider — New Booking Request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Push only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Immediate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Patient name, Service, Time, "Accept/Decline" actions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Provider — Visit Starting Soon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Push only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Scheduled (1h before)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Patient address + Navigate action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Admin — Escalation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Push + Email (urgent)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Immediate</w:t>
            </w:r>
          </w:p>
        </w:tc>
        <w:tc>
          <w:tcPr>
            <w:tcW w:type="dxa" w:w="2351"/>
            <w:shd w:val="clear" w:color="auto" w:fill="F2F5FA"/>
          </w:tcPr>
          <w:p>
            <w:r>
              <w:rPr>
                <w:sz w:val="20"/>
              </w:rPr>
              <w:t>Escalation ID, Severity, Provider name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Admin — Provider Verification Pending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Push + In-app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Immediate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Provider name, "Review" action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>6.4 Offline &amp; Error State Specifications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UI Behavior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Additional Notes</w:t>
            </w:r>
          </w:p>
        </w:tc>
      </w:tr>
      <w:tr>
        <w:tc>
          <w:tcPr>
            <w:tcW w:type="dxa" w:w="3135"/>
            <w:shd w:val="clear" w:color="auto" w:fill="F2F5FA"/>
          </w:tcPr>
          <w:p>
            <w:r>
              <w:rPr>
                <w:sz w:val="20"/>
              </w:rPr>
              <w:t>No Internet — Patient App</w:t>
            </w:r>
          </w:p>
        </w:tc>
        <w:tc>
          <w:tcPr>
            <w:tcW w:type="dxa" w:w="3135"/>
            <w:shd w:val="clear" w:color="auto" w:fill="F2F5FA"/>
          </w:tcPr>
          <w:p>
            <w:r>
              <w:rPr>
                <w:sz w:val="20"/>
              </w:rPr>
              <w:t>Show cached upcoming booking if available. Show banner: "You're offline. Some features may be limited." Booking actions queued.</w:t>
            </w:r>
          </w:p>
        </w:tc>
        <w:tc>
          <w:tcPr>
            <w:tcW w:type="dxa" w:w="3135"/>
            <w:shd w:val="clear" w:color="auto" w:fill="F2F5FA"/>
          </w:tcPr>
          <w:p>
            <w:r>
              <w:rPr>
                <w:sz w:val="20"/>
              </w:rPr>
              <w:t>Critical actions (booking, payment) disabled with explanation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No Internet — Provider App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Show today's schedule (cached). Visit form auto-saves locally every 30s. Sync when online.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Sync indicator: "X actions pending upload" banner</w:t>
            </w:r>
          </w:p>
        </w:tc>
      </w:tr>
      <w:tr>
        <w:tc>
          <w:tcPr>
            <w:tcW w:type="dxa" w:w="3135"/>
            <w:shd w:val="clear" w:color="auto" w:fill="F2F5FA"/>
          </w:tcPr>
          <w:p>
            <w:r>
              <w:rPr>
                <w:sz w:val="20"/>
              </w:rPr>
              <w:t>API Error (500)</w:t>
            </w:r>
          </w:p>
        </w:tc>
        <w:tc>
          <w:tcPr>
            <w:tcW w:type="dxa" w:w="3135"/>
            <w:shd w:val="clear" w:color="auto" w:fill="F2F5FA"/>
          </w:tcPr>
          <w:p>
            <w:r>
              <w:rPr>
                <w:sz w:val="20"/>
              </w:rPr>
              <w:t>Toast: "Something went wrong. Please try again." Retry button.</w:t>
            </w:r>
          </w:p>
        </w:tc>
        <w:tc>
          <w:tcPr>
            <w:tcW w:type="dxa" w:w="3135"/>
            <w:shd w:val="clear" w:color="auto" w:fill="F2F5FA"/>
          </w:tcPr>
          <w:p>
            <w:r>
              <w:rPr>
                <w:sz w:val="20"/>
              </w:rPr>
              <w:t>Log to Sentry automatically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API Error (401)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Redirect to Login. Clear tokens.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Session expired message</w:t>
            </w:r>
          </w:p>
        </w:tc>
      </w:tr>
      <w:tr>
        <w:tc>
          <w:tcPr>
            <w:tcW w:type="dxa" w:w="3135"/>
            <w:shd w:val="clear" w:color="auto" w:fill="F2F5FA"/>
          </w:tcPr>
          <w:p>
            <w:r>
              <w:rPr>
                <w:sz w:val="20"/>
              </w:rPr>
              <w:t>API Error (404)</w:t>
            </w:r>
          </w:p>
        </w:tc>
        <w:tc>
          <w:tcPr>
            <w:tcW w:type="dxa" w:w="3135"/>
            <w:shd w:val="clear" w:color="auto" w:fill="F2F5FA"/>
          </w:tcPr>
          <w:p>
            <w:r>
              <w:rPr>
                <w:sz w:val="20"/>
              </w:rPr>
              <w:t>"Content not found" empty state with illustration and "Go Back" button.</w:t>
            </w:r>
          </w:p>
        </w:tc>
        <w:tc>
          <w:tcPr>
            <w:tcW w:type="dxa" w:w="3135"/>
            <w:shd w:val="clear" w:color="auto" w:fill="F2F5FA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API Error (422)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Show inline field errors under each invalid input.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35"/>
            <w:shd w:val="clear" w:color="auto" w:fill="F2F5FA"/>
          </w:tcPr>
          <w:p>
            <w:r>
              <w:rPr>
                <w:sz w:val="20"/>
              </w:rPr>
              <w:t>Payment Failed</w:t>
            </w:r>
          </w:p>
        </w:tc>
        <w:tc>
          <w:tcPr>
            <w:tcW w:type="dxa" w:w="3135"/>
            <w:shd w:val="clear" w:color="auto" w:fill="F2F5FA"/>
          </w:tcPr>
          <w:p>
            <w:r>
              <w:rPr>
                <w:sz w:val="20"/>
              </w:rPr>
              <w:t>Inline error below card input: "Payment failed: [Stripe message]". Retry button.</w:t>
            </w:r>
          </w:p>
        </w:tc>
        <w:tc>
          <w:tcPr>
            <w:tcW w:type="dxa" w:w="3135"/>
            <w:shd w:val="clear" w:color="auto" w:fill="F2F5FA"/>
          </w:tcPr>
          <w:p>
            <w:r>
              <w:rPr>
                <w:sz w:val="20"/>
              </w:rPr>
              <w:t>Do not create booking until payment succeeds</w:t>
            </w:r>
          </w:p>
        </w:tc>
      </w:tr>
    </w:tbl>
    <w:p>
      <w:pPr>
        <w:spacing w:after="160" w:before="0"/>
      </w:pPr>
    </w:p>
    <w:p>
      <w:pPr>
        <w:pStyle w:val="Heading1"/>
      </w:pPr>
      <w:r>
        <w:t>Part 7: Accessibility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>
              <w:rPr>
                <w:sz w:val="20"/>
              </w:rPr>
              <w:t>WCAG 2.1 AA Compliance</w:t>
            </w:r>
          </w:p>
        </w:tc>
        <w:tc>
          <w:tcPr>
            <w:tcW w:type="dxa" w:w="4703"/>
            <w:shd w:val="clear" w:color="auto" w:fill="F2F5FA"/>
          </w:tcPr>
          <w:p>
            <w:r>
              <w:rPr>
                <w:sz w:val="20"/>
              </w:rPr>
              <w:t>All screens must meet WCAG 2.1 AA standards. Color contrast ratio minimum 4.5:1 for normal text, 3:1 for large text.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Touch Targets (Mobile)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All interactive elements minimum 44x44px. This is an Apple HIG and Android guideline requirement.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>
              <w:rPr>
                <w:sz w:val="20"/>
              </w:rPr>
              <w:t>Screen Reader Support (Mobile)</w:t>
            </w:r>
          </w:p>
        </w:tc>
        <w:tc>
          <w:tcPr>
            <w:tcW w:type="dxa" w:w="4703"/>
            <w:shd w:val="clear" w:color="auto" w:fill="F2F5FA"/>
          </w:tcPr>
          <w:p>
            <w:r>
              <w:rPr>
                <w:sz w:val="20"/>
              </w:rPr>
              <w:t>All components must have accessibilityLabel and accessibilityHint props set in React Native. Images must have accessibilityLabel describing the image.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Keyboard Navigation (Web)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Full keyboard navigation support on Admin Portal. Tab order must follow visual layout. Focus indicators visible. Skip navigation link.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>
              <w:rPr>
                <w:sz w:val="20"/>
              </w:rPr>
              <w:t>Form Labels (Web)</w:t>
            </w:r>
          </w:p>
        </w:tc>
        <w:tc>
          <w:tcPr>
            <w:tcW w:type="dxa" w:w="4703"/>
            <w:shd w:val="clear" w:color="auto" w:fill="F2F5FA"/>
          </w:tcPr>
          <w:p>
            <w:r>
              <w:rPr>
                <w:sz w:val="20"/>
              </w:rPr>
              <w:t>Every input must have an associated &lt;label&gt; element. Error messages must be programmatically associated with the input field.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Error Identification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All errors must be announced to screen readers. Use aria-live regions for dynamic error messages.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>
              <w:rPr>
                <w:sz w:val="20"/>
              </w:rPr>
              <w:t>Motion &amp; Animation</w:t>
            </w:r>
          </w:p>
        </w:tc>
        <w:tc>
          <w:tcPr>
            <w:tcW w:type="dxa" w:w="4703"/>
            <w:shd w:val="clear" w:color="auto" w:fill="F2F5FA"/>
          </w:tcPr>
          <w:p>
            <w:r>
              <w:rPr>
                <w:sz w:val="20"/>
              </w:rPr>
              <w:t>Respect prefers-reduced-motion: if enabled, disable non-essential animations. Keep essential transitions under 300ms.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Text Scaling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UI must not break at 200% browser zoom (web) or system font size 200% (mobile). Test with larger text sizes.</w:t>
            </w:r>
          </w:p>
        </w:tc>
      </w:tr>
    </w:tbl>
    <w:p>
      <w:pPr>
        <w:spacing w:after="200" w:before="0"/>
      </w:pPr>
    </w:p>
    <w:p>
      <w:pPr>
        <w:pStyle w:val="Heading1"/>
      </w:pPr>
      <w:r>
        <w:t>Part 8: Implementation Notes for Developers</w:t>
      </w:r>
    </w:p>
    <w:p>
      <w:pPr>
        <w:pStyle w:val="Heading2"/>
      </w:pPr>
      <w:r>
        <w:t>8.1 Shared Package Architecture</w:t>
      </w:r>
    </w:p>
    <w:p>
      <w:pPr>
        <w:spacing w:after="100"/>
        <w:jc w:val="left"/>
      </w:pPr>
      <w:r>
        <w:rPr>
          <w:b w:val="0"/>
          <w:i w:val="0"/>
        </w:rPr>
        <w:t>All three frontend applications should share a common TypeScript package to ensure consistency:</w:t>
      </w:r>
    </w:p>
    <w:p>
      <w:pPr>
        <w:pStyle w:val="ListBullet"/>
        <w:spacing w:after="40"/>
        <w:ind w:left="432"/>
      </w:pPr>
      <w:r>
        <w:t>typescript/ — OpenAPI-generated types from backend spec (generated via openapi-typescript-codegen)</w:t>
      </w:r>
    </w:p>
    <w:p>
      <w:pPr>
        <w:pStyle w:val="ListBullet"/>
        <w:spacing w:after="40"/>
        <w:ind w:left="432"/>
      </w:pPr>
      <w:r>
        <w:t>api-client/ — Axios instance with interceptors (auth token injection, error handling, refresh token logic)</w:t>
      </w:r>
    </w:p>
    <w:p>
      <w:pPr>
        <w:pStyle w:val="ListBullet"/>
        <w:spacing w:after="40"/>
        <w:ind w:left="432"/>
      </w:pPr>
      <w:r>
        <w:t>hooks/ — Shared React hooks: useAuth, useBooking, usePatient, useProvider</w:t>
      </w:r>
    </w:p>
    <w:p>
      <w:pPr>
        <w:pStyle w:val="ListBullet"/>
        <w:spacing w:after="40"/>
        <w:ind w:left="432"/>
      </w:pPr>
      <w:r>
        <w:t>constants/ — API_BASE_URL, ROLE_PERMISSIONS, SERVICE_CATEGORIES, STATUS_LABELS</w:t>
      </w:r>
    </w:p>
    <w:p>
      <w:pPr>
        <w:pStyle w:val="ListBullet"/>
        <w:spacing w:after="40"/>
        <w:ind w:left="432"/>
      </w:pPr>
      <w:r>
        <w:t>utils/ — Formatters: dateFormat, currencyFormat, phoneFormat; Validators: email, phone, insuranceNumber</w:t>
      </w:r>
    </w:p>
    <w:p>
      <w:pPr>
        <w:pStyle w:val="ListBullet"/>
        <w:spacing w:after="40"/>
        <w:ind w:left="432"/>
      </w:pPr>
      <w:r>
        <w:t>i18n/ — Localization strings (English + Slovenian)</w:t>
      </w:r>
    </w:p>
    <w:p>
      <w:pPr>
        <w:pStyle w:val="Heading2"/>
      </w:pPr>
      <w:r>
        <w:t>8.2 React Native Specific Notes</w:t>
      </w:r>
    </w:p>
    <w:p>
      <w:pPr>
        <w:pStyle w:val="ListBullet"/>
        <w:spacing w:after="40"/>
        <w:ind w:left="432"/>
      </w:pPr>
      <w:r>
        <w:t>Use React Navigation v6+ with typed route params (RouteProp generics)</w:t>
      </w:r>
    </w:p>
    <w:p>
      <w:pPr>
        <w:pStyle w:val="ListBullet"/>
        <w:spacing w:after="40"/>
        <w:ind w:left="432"/>
      </w:pPr>
      <w:r>
        <w:t>Use TanStack Query (React Query) for server state — provides caching, background refetch, loading/error states out of the box</w:t>
      </w:r>
    </w:p>
    <w:p>
      <w:pPr>
        <w:pStyle w:val="ListBullet"/>
        <w:spacing w:after="40"/>
        <w:ind w:left="432"/>
      </w:pPr>
      <w:r>
        <w:t>Use Zustand for client state (auth token, user profile) — minimal boilerplate</w:t>
      </w:r>
    </w:p>
    <w:p>
      <w:pPr>
        <w:pStyle w:val="ListBullet"/>
        <w:spacing w:after="40"/>
        <w:ind w:left="432"/>
      </w:pPr>
      <w:r>
        <w:t>Stripe: Use @stripe/stripe-react-native for card input (PCI-compliant)</w:t>
      </w:r>
    </w:p>
    <w:p>
      <w:pPr>
        <w:pStyle w:val="ListBullet"/>
        <w:spacing w:after="40"/>
        <w:ind w:left="432"/>
      </w:pPr>
      <w:r>
        <w:t>Push notifications: Use @react-native-firebase/messaging for FCM (Android) and APNs</w:t>
      </w:r>
    </w:p>
    <w:p>
      <w:pPr>
        <w:pStyle w:val="ListBullet"/>
        <w:spacing w:after="40"/>
        <w:ind w:left="432"/>
      </w:pPr>
      <w:r>
        <w:t>Camera/photos: Use expo-camera or react-native-image-picker</w:t>
      </w:r>
    </w:p>
    <w:p>
      <w:pPr>
        <w:pStyle w:val="ListBullet"/>
        <w:spacing w:after="40"/>
        <w:ind w:left="432"/>
      </w:pPr>
      <w:r>
        <w:t>Signature: Use react-native-signature-canvas for web-compatible signature capture</w:t>
      </w:r>
    </w:p>
    <w:p>
      <w:pPr>
        <w:pStyle w:val="ListBullet"/>
        <w:spacing w:after="40"/>
        <w:ind w:left="432"/>
      </w:pPr>
      <w:r>
        <w:t>Biometric: Use LocalAuthentication from react-native</w:t>
      </w:r>
    </w:p>
    <w:p>
      <w:pPr>
        <w:pStyle w:val="ListBullet"/>
        <w:spacing w:after="40"/>
        <w:ind w:left="432"/>
      </w:pPr>
      <w:r>
        <w:t>GPS: Use react-native-geolocation-service with permission handling</w:t>
      </w:r>
    </w:p>
    <w:p>
      <w:pPr>
        <w:pStyle w:val="ListBullet"/>
        <w:spacing w:after="40"/>
        <w:ind w:left="432"/>
      </w:pPr>
      <w:r>
        <w:t>Navigation: Use @react-navigation/native with @react-navigation/stack (native stack)</w:t>
      </w:r>
    </w:p>
    <w:p>
      <w:pPr>
        <w:pStyle w:val="Heading2"/>
      </w:pPr>
      <w:r>
        <w:t>8.3 Web Admin Portal Specific Notes</w:t>
      </w:r>
    </w:p>
    <w:p>
      <w:pPr>
        <w:pStyle w:val="ListBullet"/>
        <w:spacing w:after="40"/>
        <w:ind w:left="432"/>
      </w:pPr>
      <w:r>
        <w:t>Use Vite as build tool (faster than Create React App)</w:t>
      </w:r>
    </w:p>
    <w:p>
      <w:pPr>
        <w:pStyle w:val="ListBullet"/>
        <w:spacing w:after="40"/>
        <w:ind w:left="432"/>
      </w:pPr>
      <w:r>
        <w:t>Use TanStack Query for server state (same as mobile)</w:t>
      </w:r>
    </w:p>
    <w:p>
      <w:pPr>
        <w:pStyle w:val="ListBullet"/>
        <w:spacing w:after="40"/>
        <w:ind w:left="432"/>
      </w:pPr>
      <w:r>
        <w:t>Use TanStack Table for data tables (headless, highly customizable)</w:t>
      </w:r>
    </w:p>
    <w:p>
      <w:pPr>
        <w:pStyle w:val="ListBullet"/>
        <w:spacing w:after="40"/>
        <w:ind w:left="432"/>
      </w:pPr>
      <w:r>
        <w:t>Use React Hook Form for all forms — less boilerplate than controlled components</w:t>
      </w:r>
    </w:p>
    <w:p>
      <w:pPr>
        <w:pStyle w:val="ListBullet"/>
        <w:spacing w:after="40"/>
        <w:ind w:left="432"/>
      </w:pPr>
      <w:r>
        <w:t>Use Zod for runtime form validation (matches TypeScript types)</w:t>
      </w:r>
    </w:p>
    <w:p>
      <w:pPr>
        <w:pStyle w:val="ListBullet"/>
        <w:spacing w:after="40"/>
        <w:ind w:left="432"/>
      </w:pPr>
      <w:r>
        <w:t>Charts: Use Recharts (React-native compatible SVG-based charts)</w:t>
      </w:r>
    </w:p>
    <w:p>
      <w:pPr>
        <w:pStyle w:val="ListBullet"/>
        <w:spacing w:after="40"/>
        <w:ind w:left="432"/>
      </w:pPr>
      <w:r>
        <w:t>Date handling: Use date-fns (lighter than moment.js)</w:t>
      </w:r>
    </w:p>
    <w:p>
      <w:pPr>
        <w:pStyle w:val="ListBullet"/>
        <w:spacing w:after="40"/>
        <w:ind w:left="432"/>
      </w:pPr>
      <w:r>
        <w:t>Routing: Use React Router v6</w:t>
      </w:r>
    </w:p>
    <w:p>
      <w:pPr>
        <w:pStyle w:val="ListBullet"/>
        <w:spacing w:after="40"/>
        <w:ind w:left="432"/>
      </w:pPr>
      <w:r>
        <w:t>State: Zustand (same as mobile) or React Context for simple shared state</w:t>
      </w:r>
    </w:p>
    <w:p>
      <w:pPr>
        <w:spacing w:after="200" w:before="0"/>
      </w:pPr>
    </w:p>
    <w:p>
      <w:pPr>
        <w:spacing w:before="80" w:after="80"/>
        <w:pBdr>
          <w:bottom w:val="single" w:sz="6" w:space="1" w:color="1F497D"/>
        </w:pBdr>
      </w:pPr>
    </w:p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>
              <w:rPr>
                <w:sz w:val="20"/>
              </w:rPr>
              <w:t>Document Title</w:t>
            </w:r>
          </w:p>
        </w:tc>
        <w:tc>
          <w:tcPr>
            <w:tcW w:type="dxa" w:w="4703"/>
            <w:shd w:val="clear" w:color="auto" w:fill="F2F5FA"/>
          </w:tcPr>
          <w:p>
            <w:r>
              <w:rPr>
                <w:sz w:val="20"/>
              </w:rPr>
              <w:t>Zdravdom UI/UX Design Specification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703"/>
            <w:shd w:val="clear" w:color="auto" w:fill="F2F5FA"/>
          </w:tcPr>
          <w:p>
            <w:r>
              <w:rPr>
                <w:sz w:val="20"/>
              </w:rPr>
              <w:t>April 2026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Draft — For Review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>
              <w:rPr>
                <w:sz w:val="20"/>
              </w:rPr>
              <w:t>Prepared For</w:t>
            </w:r>
          </w:p>
        </w:tc>
        <w:tc>
          <w:tcPr>
            <w:tcW w:type="dxa" w:w="4703"/>
            <w:shd w:val="clear" w:color="auto" w:fill="F2F5FA"/>
          </w:tcPr>
          <w:p>
            <w:r>
              <w:rPr>
                <w:sz w:val="20"/>
              </w:rPr>
              <w:t>Zdravdom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Prepared By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[Your Company Name]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>
              <w:rPr>
                <w:sz w:val="20"/>
              </w:rPr>
              <w:t>Total Screens Specified</w:t>
            </w:r>
          </w:p>
        </w:tc>
        <w:tc>
          <w:tcPr>
            <w:tcW w:type="dxa" w:w="4703"/>
            <w:shd w:val="clear" w:color="auto" w:fill="F2F5FA"/>
          </w:tcPr>
          <w:p>
            <w:r>
              <w:rPr>
                <w:sz w:val="20"/>
              </w:rPr>
              <w:t>29 screens (18 Patient App + 11 Provider App + 9 Admin Portal) + 4 User Flows + Design System</w:t>
            </w:r>
          </w:p>
        </w:tc>
      </w:tr>
    </w:tbl>
    <w:p>
      <w:pPr>
        <w:spacing w:after="400" w:before="0"/>
      </w:pPr>
    </w:p>
    <w:p>
      <w:pPr>
        <w:spacing w:after="100"/>
        <w:jc w:val="center"/>
      </w:pPr>
      <w:r>
        <w:rPr>
          <w:b w:val="0"/>
          <w:i/>
          <w:sz w:val="18"/>
        </w:rPr>
        <w:t>This document is confidential and intended solely for Zdravdom and [Your Company Name]. It may not be reproduced or shared with third parties without prior written consent. All specifications are subject to review and approval during Phase 0 (Discovery).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9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